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59F9A" w14:textId="77777777" w:rsidR="00ED55F4" w:rsidRPr="00FC328D" w:rsidRDefault="00000000">
      <w:pPr>
        <w:pStyle w:val="Heading1"/>
        <w:rPr>
          <w:rFonts w:asciiTheme="minorBidi" w:hAnsiTheme="minorBidi" w:cstheme="minorBidi"/>
        </w:rPr>
      </w:pPr>
      <w:r w:rsidRPr="00FC328D">
        <w:rPr>
          <w:rFonts w:asciiTheme="minorBidi" w:hAnsiTheme="minorBidi" w:cstheme="minorBidi"/>
        </w:rPr>
        <w:t>Dataset Assignment — messy_customer_orders.csv</w:t>
      </w:r>
    </w:p>
    <w:p w14:paraId="5FA89D3A" w14:textId="77777777" w:rsidR="00ED55F4" w:rsidRPr="00FC328D" w:rsidRDefault="00000000">
      <w:pPr>
        <w:pStyle w:val="Heading2"/>
        <w:rPr>
          <w:rFonts w:asciiTheme="minorBidi" w:hAnsiTheme="minorBidi" w:cstheme="minorBidi"/>
        </w:rPr>
      </w:pPr>
      <w:r w:rsidRPr="00FC328D">
        <w:rPr>
          <w:rFonts w:asciiTheme="minorBidi" w:hAnsiTheme="minorBidi" w:cstheme="minorBidi"/>
        </w:rPr>
        <w:t>Dataset Overview</w:t>
      </w:r>
    </w:p>
    <w:p w14:paraId="62A4A272" w14:textId="77777777" w:rsidR="00ED55F4" w:rsidRPr="00FC328D" w:rsidRDefault="00000000">
      <w:pPr>
        <w:rPr>
          <w:rFonts w:asciiTheme="minorBidi" w:hAnsiTheme="minorBidi"/>
        </w:rPr>
      </w:pPr>
      <w:r w:rsidRPr="00FC328D">
        <w:rPr>
          <w:rFonts w:asciiTheme="minorBidi" w:hAnsiTheme="minorBidi"/>
        </w:rPr>
        <w:t>You are given the dataset messy_customer_orders.csv.</w:t>
      </w:r>
    </w:p>
    <w:p w14:paraId="60F8CA3A" w14:textId="77777777" w:rsidR="00ED55F4" w:rsidRPr="00FC328D" w:rsidRDefault="00000000">
      <w:pPr>
        <w:pStyle w:val="Heading2"/>
        <w:rPr>
          <w:rFonts w:asciiTheme="minorBidi" w:hAnsiTheme="minorBidi" w:cstheme="minorBidi"/>
        </w:rPr>
      </w:pPr>
      <w:r w:rsidRPr="00FC328D">
        <w:rPr>
          <w:rFonts w:asciiTheme="minorBidi" w:hAnsiTheme="minorBidi" w:cstheme="minorBidi"/>
        </w:rPr>
        <w:t>Row Definition</w:t>
      </w:r>
    </w:p>
    <w:p w14:paraId="4372F29B" w14:textId="77777777" w:rsidR="00ED55F4" w:rsidRPr="00FC328D" w:rsidRDefault="00000000">
      <w:pPr>
        <w:rPr>
          <w:rFonts w:asciiTheme="minorBidi" w:hAnsiTheme="minorBidi"/>
        </w:rPr>
      </w:pPr>
      <w:r w:rsidRPr="00FC328D">
        <w:rPr>
          <w:rFonts w:asciiTheme="minorBidi" w:hAnsiTheme="minorBidi"/>
        </w:rPr>
        <w:t>Each row represents one order transaction. An order transaction records a customer purchasing a product category with a specific quantity and unit price.</w:t>
      </w:r>
    </w:p>
    <w:p w14:paraId="2BD1EE7D" w14:textId="77777777" w:rsidR="00ED55F4" w:rsidRPr="00FC328D" w:rsidRDefault="00000000">
      <w:pPr>
        <w:pStyle w:val="Heading2"/>
        <w:rPr>
          <w:rFonts w:asciiTheme="minorBidi" w:hAnsiTheme="minorBidi" w:cstheme="minorBidi"/>
        </w:rPr>
      </w:pPr>
      <w:r w:rsidRPr="00FC328D">
        <w:rPr>
          <w:rFonts w:asciiTheme="minorBidi" w:hAnsiTheme="minorBidi" w:cstheme="minorBidi"/>
        </w:rPr>
        <w:t>Column Descriptions</w:t>
      </w:r>
    </w:p>
    <w:p w14:paraId="2FB70482" w14:textId="77777777" w:rsidR="00ED55F4" w:rsidRPr="00FC328D" w:rsidRDefault="00000000">
      <w:pPr>
        <w:pStyle w:val="ListBullet"/>
        <w:rPr>
          <w:rFonts w:asciiTheme="minorBidi" w:hAnsiTheme="minorBidi"/>
        </w:rPr>
      </w:pPr>
      <w:r w:rsidRPr="00FC328D">
        <w:rPr>
          <w:rFonts w:asciiTheme="minorBidi" w:hAnsiTheme="minorBidi"/>
        </w:rPr>
        <w:t>order_id: Unique order identifier (may contain duplicates due to data issues)</w:t>
      </w:r>
    </w:p>
    <w:p w14:paraId="1B34B390" w14:textId="77777777" w:rsidR="00ED55F4" w:rsidRPr="00FC328D" w:rsidRDefault="00000000">
      <w:pPr>
        <w:pStyle w:val="ListBullet"/>
        <w:rPr>
          <w:rFonts w:asciiTheme="minorBidi" w:hAnsiTheme="minorBidi"/>
        </w:rPr>
      </w:pPr>
      <w:r w:rsidRPr="00FC328D">
        <w:rPr>
          <w:rFonts w:asciiTheme="minorBidi" w:hAnsiTheme="minorBidi"/>
        </w:rPr>
        <w:t>customer_id: Customer identifier</w:t>
      </w:r>
    </w:p>
    <w:p w14:paraId="4FD967F7" w14:textId="77777777" w:rsidR="00ED55F4" w:rsidRPr="00FC328D" w:rsidRDefault="00000000">
      <w:pPr>
        <w:pStyle w:val="ListBullet"/>
        <w:rPr>
          <w:rFonts w:asciiTheme="minorBidi" w:hAnsiTheme="minorBidi"/>
        </w:rPr>
      </w:pPr>
      <w:r w:rsidRPr="00FC328D">
        <w:rPr>
          <w:rFonts w:asciiTheme="minorBidi" w:hAnsiTheme="minorBidi"/>
        </w:rPr>
        <w:t>region: Customer region (categorical variable)</w:t>
      </w:r>
    </w:p>
    <w:p w14:paraId="62764199" w14:textId="77777777" w:rsidR="00ED55F4" w:rsidRPr="00FC328D" w:rsidRDefault="00000000">
      <w:pPr>
        <w:pStyle w:val="ListBullet"/>
        <w:rPr>
          <w:rFonts w:asciiTheme="minorBidi" w:hAnsiTheme="minorBidi"/>
        </w:rPr>
      </w:pPr>
      <w:r w:rsidRPr="00FC328D">
        <w:rPr>
          <w:rFonts w:asciiTheme="minorBidi" w:hAnsiTheme="minorBidi"/>
        </w:rPr>
        <w:t>category: Product category (may contain inconsistent casing, typos, or spacing issues)</w:t>
      </w:r>
    </w:p>
    <w:p w14:paraId="6DBF86BC" w14:textId="77777777" w:rsidR="00ED55F4" w:rsidRPr="00FC328D" w:rsidRDefault="00000000">
      <w:pPr>
        <w:pStyle w:val="ListBullet"/>
        <w:rPr>
          <w:rFonts w:asciiTheme="minorBidi" w:hAnsiTheme="minorBidi"/>
        </w:rPr>
      </w:pPr>
      <w:r w:rsidRPr="00FC328D">
        <w:rPr>
          <w:rFonts w:asciiTheme="minorBidi" w:hAnsiTheme="minorBidi"/>
        </w:rPr>
        <w:t>age: Customer age (may contain missing or invalid values)</w:t>
      </w:r>
    </w:p>
    <w:p w14:paraId="67A0D9AC" w14:textId="77777777" w:rsidR="00ED55F4" w:rsidRPr="00FC328D" w:rsidRDefault="00000000">
      <w:pPr>
        <w:pStyle w:val="ListBullet"/>
        <w:rPr>
          <w:rFonts w:asciiTheme="minorBidi" w:hAnsiTheme="minorBidi"/>
        </w:rPr>
      </w:pPr>
      <w:r w:rsidRPr="00FC328D">
        <w:rPr>
          <w:rFonts w:asciiTheme="minorBidi" w:hAnsiTheme="minorBidi"/>
        </w:rPr>
        <w:t>income_usd: Customer income in USD (may contain missing values or comma-formatted strings)</w:t>
      </w:r>
    </w:p>
    <w:p w14:paraId="20CB9399" w14:textId="77777777" w:rsidR="00ED55F4" w:rsidRPr="00FC328D" w:rsidRDefault="00000000">
      <w:pPr>
        <w:pStyle w:val="ListBullet"/>
        <w:rPr>
          <w:rFonts w:asciiTheme="minorBidi" w:hAnsiTheme="minorBidi"/>
        </w:rPr>
      </w:pPr>
      <w:r w:rsidRPr="00FC328D">
        <w:rPr>
          <w:rFonts w:asciiTheme="minorBidi" w:hAnsiTheme="minorBidi"/>
        </w:rPr>
        <w:t>quantity: Number of units purchased (may contain negative values)</w:t>
      </w:r>
    </w:p>
    <w:p w14:paraId="3CEA0E94" w14:textId="77777777" w:rsidR="00ED55F4" w:rsidRPr="00FC328D" w:rsidRDefault="00000000">
      <w:pPr>
        <w:pStyle w:val="ListBullet"/>
        <w:rPr>
          <w:rFonts w:asciiTheme="minorBidi" w:hAnsiTheme="minorBidi"/>
        </w:rPr>
      </w:pPr>
      <w:r w:rsidRPr="00FC328D">
        <w:rPr>
          <w:rFonts w:asciiTheme="minorBidi" w:hAnsiTheme="minorBidi"/>
        </w:rPr>
        <w:t>unit_price_usd: Unit price (may contain missing values, currency strings, or negative values)</w:t>
      </w:r>
    </w:p>
    <w:p w14:paraId="7A3E0DDE" w14:textId="77777777" w:rsidR="00ED55F4" w:rsidRPr="00FC328D" w:rsidRDefault="00000000">
      <w:pPr>
        <w:pStyle w:val="ListBullet"/>
        <w:rPr>
          <w:rFonts w:asciiTheme="minorBidi" w:hAnsiTheme="minorBidi"/>
        </w:rPr>
      </w:pPr>
      <w:r w:rsidRPr="00FC328D">
        <w:rPr>
          <w:rFonts w:asciiTheme="minorBidi" w:hAnsiTheme="minorBidi"/>
        </w:rPr>
        <w:t>discount_pct: Discount percentage (may contain invalid values greater than 100)</w:t>
      </w:r>
    </w:p>
    <w:p w14:paraId="39A6F024" w14:textId="77777777" w:rsidR="00ED55F4" w:rsidRPr="00FC328D" w:rsidRDefault="00000000">
      <w:pPr>
        <w:pStyle w:val="ListBullet"/>
        <w:rPr>
          <w:rFonts w:asciiTheme="minorBidi" w:hAnsiTheme="minorBidi"/>
        </w:rPr>
      </w:pPr>
      <w:r w:rsidRPr="00FC328D">
        <w:rPr>
          <w:rFonts w:asciiTheme="minorBidi" w:hAnsiTheme="minorBidi"/>
        </w:rPr>
        <w:t>notes: Free-text operational comments entered during data collection</w:t>
      </w:r>
    </w:p>
    <w:p w14:paraId="54575D88" w14:textId="77777777" w:rsidR="00ED55F4" w:rsidRPr="00FC328D" w:rsidRDefault="00000000">
      <w:pPr>
        <w:pStyle w:val="ListBullet"/>
        <w:rPr>
          <w:rFonts w:asciiTheme="minorBidi" w:hAnsiTheme="minorBidi"/>
        </w:rPr>
      </w:pPr>
      <w:r w:rsidRPr="00FC328D">
        <w:rPr>
          <w:rFonts w:asciiTheme="minorBidi" w:hAnsiTheme="minorBidi"/>
        </w:rPr>
        <w:t>junk_code: Simulated internal system codes commonly found in real databases</w:t>
      </w:r>
    </w:p>
    <w:p w14:paraId="36AC1D0C" w14:textId="77777777" w:rsidR="00ED55F4" w:rsidRPr="00FC328D" w:rsidRDefault="00000000">
      <w:pPr>
        <w:pStyle w:val="Heading2"/>
        <w:rPr>
          <w:rFonts w:asciiTheme="minorBidi" w:hAnsiTheme="minorBidi" w:cstheme="minorBidi"/>
        </w:rPr>
      </w:pPr>
      <w:r w:rsidRPr="00FC328D">
        <w:rPr>
          <w:rFonts w:asciiTheme="minorBidi" w:hAnsiTheme="minorBidi" w:cstheme="minorBidi"/>
        </w:rPr>
        <w:t>Assignment Questions</w:t>
      </w:r>
    </w:p>
    <w:p w14:paraId="03E32BC1"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Q1 (15 pts) — Data Audit (Pipeline Stage: DATA)</w:t>
      </w:r>
    </w:p>
    <w:p w14:paraId="3D124F26" w14:textId="77777777" w:rsidR="00ED55F4" w:rsidRPr="00FC328D" w:rsidRDefault="00000000">
      <w:pPr>
        <w:rPr>
          <w:rFonts w:asciiTheme="minorBidi" w:hAnsiTheme="minorBidi"/>
        </w:rPr>
      </w:pPr>
      <w:r w:rsidRPr="00FC328D">
        <w:rPr>
          <w:rFonts w:asciiTheme="minorBidi" w:hAnsiTheme="minorBidi"/>
        </w:rPr>
        <w:t>After loading the dataset, write an audit report using bullet points that answers:</w:t>
      </w:r>
    </w:p>
    <w:p w14:paraId="02733BF3" w14:textId="77777777" w:rsidR="00ED55F4" w:rsidRDefault="00000000">
      <w:pPr>
        <w:pStyle w:val="ListNumber"/>
        <w:rPr>
          <w:rFonts w:asciiTheme="minorBidi" w:hAnsiTheme="minorBidi"/>
        </w:rPr>
      </w:pPr>
      <w:r w:rsidRPr="00FC328D">
        <w:rPr>
          <w:rFonts w:asciiTheme="minorBidi" w:hAnsiTheme="minorBidi"/>
        </w:rPr>
        <w:t>What are the key variables and their data types as loaded?</w:t>
      </w:r>
    </w:p>
    <w:p w14:paraId="61CB724D" w14:textId="5A520D76" w:rsidR="004C39F3" w:rsidRPr="00FC328D" w:rsidRDefault="004C39F3" w:rsidP="004C39F3">
      <w:pPr>
        <w:pStyle w:val="ListNumber"/>
        <w:numPr>
          <w:ilvl w:val="0"/>
          <w:numId w:val="0"/>
        </w:numPr>
        <w:ind w:left="360"/>
        <w:rPr>
          <w:rFonts w:asciiTheme="minorBidi" w:hAnsiTheme="minorBidi"/>
        </w:rPr>
      </w:pPr>
      <w:r w:rsidRPr="004C39F3">
        <w:rPr>
          <w:rFonts w:asciiTheme="minorBidi" w:hAnsiTheme="minorBidi"/>
        </w:rPr>
        <w:lastRenderedPageBreak/>
        <w:drawing>
          <wp:inline distT="0" distB="0" distL="0" distR="0" wp14:anchorId="18DB5710" wp14:editId="31A7C992">
            <wp:extent cx="5113463" cy="3360711"/>
            <wp:effectExtent l="0" t="0" r="0" b="0"/>
            <wp:docPr id="6271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7871" name=""/>
                    <pic:cNvPicPr/>
                  </pic:nvPicPr>
                  <pic:blipFill>
                    <a:blip r:embed="rId8"/>
                    <a:stretch>
                      <a:fillRect/>
                    </a:stretch>
                  </pic:blipFill>
                  <pic:spPr>
                    <a:xfrm>
                      <a:off x="0" y="0"/>
                      <a:ext cx="5113463" cy="3360711"/>
                    </a:xfrm>
                    <a:prstGeom prst="rect">
                      <a:avLst/>
                    </a:prstGeom>
                  </pic:spPr>
                </pic:pic>
              </a:graphicData>
            </a:graphic>
          </wp:inline>
        </w:drawing>
      </w:r>
    </w:p>
    <w:p w14:paraId="19CF9646" w14:textId="77777777" w:rsidR="00ED55F4" w:rsidRDefault="00000000">
      <w:pPr>
        <w:pStyle w:val="ListNumber"/>
        <w:rPr>
          <w:rFonts w:asciiTheme="minorBidi" w:hAnsiTheme="minorBidi"/>
        </w:rPr>
      </w:pPr>
      <w:r w:rsidRPr="00FC328D">
        <w:rPr>
          <w:rFonts w:asciiTheme="minorBidi" w:hAnsiTheme="minorBidi"/>
        </w:rPr>
        <w:t>What data quality issues exist (missing values, duplicates, type problems, invalid ranges, inconsistent categories)?</w:t>
      </w:r>
    </w:p>
    <w:p w14:paraId="39084BD0" w14:textId="3C8134E0" w:rsidR="004C39F3" w:rsidRDefault="004C39F3" w:rsidP="004C39F3">
      <w:pPr>
        <w:pStyle w:val="ListNumber"/>
        <w:numPr>
          <w:ilvl w:val="0"/>
          <w:numId w:val="0"/>
        </w:numPr>
        <w:ind w:left="360" w:hanging="360"/>
        <w:rPr>
          <w:rFonts w:asciiTheme="minorBidi" w:hAnsiTheme="minorBidi"/>
        </w:rPr>
      </w:pPr>
      <w:r>
        <w:rPr>
          <w:rFonts w:asciiTheme="minorBidi" w:hAnsiTheme="minorBidi"/>
        </w:rPr>
        <w:t>Returns True if there are any missing values in the dataset:</w:t>
      </w:r>
    </w:p>
    <w:p w14:paraId="5BB56960" w14:textId="77777777" w:rsidR="004C39F3" w:rsidRDefault="004C39F3" w:rsidP="004C39F3">
      <w:pPr>
        <w:pStyle w:val="ListNumber"/>
        <w:numPr>
          <w:ilvl w:val="0"/>
          <w:numId w:val="0"/>
        </w:numPr>
        <w:ind w:left="360"/>
        <w:rPr>
          <w:rFonts w:asciiTheme="minorBidi" w:hAnsiTheme="minorBidi"/>
        </w:rPr>
      </w:pPr>
      <w:r w:rsidRPr="004C39F3">
        <w:rPr>
          <w:rFonts w:asciiTheme="minorBidi" w:hAnsiTheme="minorBidi"/>
        </w:rPr>
        <w:drawing>
          <wp:inline distT="0" distB="0" distL="0" distR="0" wp14:anchorId="45DD4B3B" wp14:editId="12974BF0">
            <wp:extent cx="5486400" cy="1976120"/>
            <wp:effectExtent l="0" t="0" r="0" b="5080"/>
            <wp:docPr id="9572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1411" name=""/>
                    <pic:cNvPicPr/>
                  </pic:nvPicPr>
                  <pic:blipFill>
                    <a:blip r:embed="rId9"/>
                    <a:stretch>
                      <a:fillRect/>
                    </a:stretch>
                  </pic:blipFill>
                  <pic:spPr>
                    <a:xfrm>
                      <a:off x="0" y="0"/>
                      <a:ext cx="5486400" cy="1976120"/>
                    </a:xfrm>
                    <a:prstGeom prst="rect">
                      <a:avLst/>
                    </a:prstGeom>
                  </pic:spPr>
                </pic:pic>
              </a:graphicData>
            </a:graphic>
          </wp:inline>
        </w:drawing>
      </w:r>
    </w:p>
    <w:p w14:paraId="46F4CF20" w14:textId="54336977" w:rsidR="004C39F3" w:rsidRDefault="004C39F3" w:rsidP="004C39F3">
      <w:pPr>
        <w:pStyle w:val="ListNumber"/>
        <w:numPr>
          <w:ilvl w:val="0"/>
          <w:numId w:val="0"/>
        </w:numPr>
        <w:ind w:left="360"/>
        <w:rPr>
          <w:rFonts w:asciiTheme="minorBidi" w:hAnsiTheme="minorBidi"/>
        </w:rPr>
      </w:pPr>
      <w:r w:rsidRPr="004C39F3">
        <w:rPr>
          <w:rFonts w:asciiTheme="minorBidi" w:hAnsiTheme="minorBidi"/>
        </w:rPr>
        <w:drawing>
          <wp:inline distT="0" distB="0" distL="0" distR="0" wp14:anchorId="5361E24E" wp14:editId="36286773">
            <wp:extent cx="5486400" cy="2032000"/>
            <wp:effectExtent l="0" t="0" r="0" b="6350"/>
            <wp:docPr id="18478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17651" name=""/>
                    <pic:cNvPicPr/>
                  </pic:nvPicPr>
                  <pic:blipFill>
                    <a:blip r:embed="rId10"/>
                    <a:stretch>
                      <a:fillRect/>
                    </a:stretch>
                  </pic:blipFill>
                  <pic:spPr>
                    <a:xfrm>
                      <a:off x="0" y="0"/>
                      <a:ext cx="5486400" cy="2032000"/>
                    </a:xfrm>
                    <a:prstGeom prst="rect">
                      <a:avLst/>
                    </a:prstGeom>
                  </pic:spPr>
                </pic:pic>
              </a:graphicData>
            </a:graphic>
          </wp:inline>
        </w:drawing>
      </w:r>
    </w:p>
    <w:p w14:paraId="1D059551" w14:textId="375C7367" w:rsidR="004C39F3" w:rsidRDefault="00F34B5D" w:rsidP="004C39F3">
      <w:pPr>
        <w:pStyle w:val="ListNumber"/>
        <w:numPr>
          <w:ilvl w:val="0"/>
          <w:numId w:val="0"/>
        </w:numPr>
        <w:ind w:left="360"/>
        <w:rPr>
          <w:rFonts w:asciiTheme="minorBidi" w:hAnsiTheme="minorBidi"/>
        </w:rPr>
      </w:pPr>
      <w:r>
        <w:rPr>
          <w:rFonts w:asciiTheme="minorBidi" w:hAnsiTheme="minorBidi"/>
        </w:rPr>
        <w:t>Return True if there are no null values in the dataset:</w:t>
      </w:r>
    </w:p>
    <w:p w14:paraId="2AD35B1E" w14:textId="7D50DDFB" w:rsidR="00F34B5D" w:rsidRDefault="00F34B5D" w:rsidP="004C39F3">
      <w:pPr>
        <w:pStyle w:val="ListNumber"/>
        <w:numPr>
          <w:ilvl w:val="0"/>
          <w:numId w:val="0"/>
        </w:numPr>
        <w:ind w:left="360"/>
        <w:rPr>
          <w:rFonts w:asciiTheme="minorBidi" w:hAnsiTheme="minorBidi"/>
        </w:rPr>
      </w:pPr>
      <w:r w:rsidRPr="00F34B5D">
        <w:rPr>
          <w:rFonts w:asciiTheme="minorBidi" w:hAnsiTheme="minorBidi"/>
        </w:rPr>
        <w:lastRenderedPageBreak/>
        <w:drawing>
          <wp:inline distT="0" distB="0" distL="0" distR="0" wp14:anchorId="2260E4E4" wp14:editId="72C37715">
            <wp:extent cx="5486400" cy="1888490"/>
            <wp:effectExtent l="0" t="0" r="0" b="0"/>
            <wp:docPr id="79801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3332" name=""/>
                    <pic:cNvPicPr/>
                  </pic:nvPicPr>
                  <pic:blipFill>
                    <a:blip r:embed="rId11"/>
                    <a:stretch>
                      <a:fillRect/>
                    </a:stretch>
                  </pic:blipFill>
                  <pic:spPr>
                    <a:xfrm>
                      <a:off x="0" y="0"/>
                      <a:ext cx="5486400" cy="1888490"/>
                    </a:xfrm>
                    <a:prstGeom prst="rect">
                      <a:avLst/>
                    </a:prstGeom>
                  </pic:spPr>
                </pic:pic>
              </a:graphicData>
            </a:graphic>
          </wp:inline>
        </w:drawing>
      </w:r>
    </w:p>
    <w:p w14:paraId="0948D837" w14:textId="22D5FA49" w:rsidR="00F34B5D" w:rsidRDefault="00F34B5D" w:rsidP="004C39F3">
      <w:pPr>
        <w:pStyle w:val="ListNumber"/>
        <w:numPr>
          <w:ilvl w:val="0"/>
          <w:numId w:val="0"/>
        </w:numPr>
        <w:ind w:left="360"/>
        <w:rPr>
          <w:rFonts w:asciiTheme="minorBidi" w:hAnsiTheme="minorBidi"/>
        </w:rPr>
      </w:pPr>
      <w:r>
        <w:rPr>
          <w:rFonts w:asciiTheme="minorBidi" w:hAnsiTheme="minorBidi"/>
        </w:rPr>
        <w:t>Get the count of total values that are not missing/also the count of missing values:</w:t>
      </w:r>
    </w:p>
    <w:p w14:paraId="28CB1FCF" w14:textId="77777777" w:rsidR="00792E7E" w:rsidRDefault="00F34B5D" w:rsidP="004C39F3">
      <w:pPr>
        <w:pStyle w:val="ListNumber"/>
        <w:numPr>
          <w:ilvl w:val="0"/>
          <w:numId w:val="0"/>
        </w:numPr>
        <w:ind w:left="360"/>
        <w:rPr>
          <w:rFonts w:asciiTheme="minorBidi" w:hAnsiTheme="minorBidi"/>
        </w:rPr>
      </w:pPr>
      <w:r w:rsidRPr="00F34B5D">
        <w:rPr>
          <w:rFonts w:asciiTheme="minorBidi" w:hAnsiTheme="minorBidi"/>
        </w:rPr>
        <w:drawing>
          <wp:inline distT="0" distB="0" distL="0" distR="0" wp14:anchorId="3BCD23E2" wp14:editId="0900F745">
            <wp:extent cx="5486400" cy="2598420"/>
            <wp:effectExtent l="0" t="0" r="0" b="0"/>
            <wp:docPr id="15616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991" name=""/>
                    <pic:cNvPicPr/>
                  </pic:nvPicPr>
                  <pic:blipFill>
                    <a:blip r:embed="rId12"/>
                    <a:stretch>
                      <a:fillRect/>
                    </a:stretch>
                  </pic:blipFill>
                  <pic:spPr>
                    <a:xfrm>
                      <a:off x="0" y="0"/>
                      <a:ext cx="5486400" cy="2598420"/>
                    </a:xfrm>
                    <a:prstGeom prst="rect">
                      <a:avLst/>
                    </a:prstGeom>
                  </pic:spPr>
                </pic:pic>
              </a:graphicData>
            </a:graphic>
          </wp:inline>
        </w:drawing>
      </w:r>
    </w:p>
    <w:p w14:paraId="5137CAA8" w14:textId="124360B1" w:rsidR="00F34B5D" w:rsidRDefault="00F34B5D" w:rsidP="00792E7E">
      <w:pPr>
        <w:pStyle w:val="ListNumber"/>
        <w:numPr>
          <w:ilvl w:val="0"/>
          <w:numId w:val="0"/>
        </w:numPr>
        <w:ind w:left="360"/>
        <w:rPr>
          <w:rFonts w:asciiTheme="minorBidi" w:hAnsiTheme="minorBidi"/>
        </w:rPr>
      </w:pPr>
      <w:r>
        <w:rPr>
          <w:rFonts w:asciiTheme="minorBidi" w:hAnsiTheme="minorBidi"/>
        </w:rPr>
        <w:t xml:space="preserve"> </w:t>
      </w:r>
    </w:p>
    <w:p w14:paraId="6DEF35EC" w14:textId="36BBBFAF" w:rsidR="004C39F3" w:rsidRPr="00FC328D" w:rsidRDefault="004C39F3" w:rsidP="004C39F3">
      <w:pPr>
        <w:pStyle w:val="ListNumber"/>
        <w:numPr>
          <w:ilvl w:val="0"/>
          <w:numId w:val="0"/>
        </w:numPr>
        <w:ind w:left="360"/>
        <w:rPr>
          <w:rFonts w:asciiTheme="minorBidi" w:hAnsiTheme="minorBidi"/>
        </w:rPr>
      </w:pPr>
      <w:r>
        <w:rPr>
          <w:rFonts w:asciiTheme="minorBidi" w:hAnsiTheme="minorBidi"/>
        </w:rPr>
        <w:t xml:space="preserve"> </w:t>
      </w:r>
    </w:p>
    <w:p w14:paraId="4BC4A95D" w14:textId="77777777" w:rsidR="00ED55F4" w:rsidRDefault="00000000">
      <w:pPr>
        <w:pStyle w:val="ListNumber"/>
        <w:rPr>
          <w:rFonts w:asciiTheme="minorBidi" w:hAnsiTheme="minorBidi"/>
        </w:rPr>
      </w:pPr>
      <w:r w:rsidRPr="00FC328D">
        <w:rPr>
          <w:rFonts w:asciiTheme="minorBidi" w:hAnsiTheme="minorBidi"/>
        </w:rPr>
        <w:t>Which issues will break analysis versus only reduce accuracy?</w:t>
      </w:r>
    </w:p>
    <w:p w14:paraId="0A49ABF4" w14:textId="77777777" w:rsidR="009A0ABB" w:rsidRDefault="009A0ABB" w:rsidP="00F34B5D">
      <w:pPr>
        <w:pStyle w:val="ListNumber"/>
        <w:numPr>
          <w:ilvl w:val="0"/>
          <w:numId w:val="0"/>
        </w:numPr>
        <w:ind w:left="360"/>
        <w:rPr>
          <w:rFonts w:asciiTheme="minorBidi" w:hAnsiTheme="minorBidi"/>
        </w:rPr>
      </w:pPr>
    </w:p>
    <w:p w14:paraId="4EBB6C60" w14:textId="259609DA" w:rsidR="00F34B5D" w:rsidRDefault="00F34B5D" w:rsidP="00B349CD">
      <w:pPr>
        <w:pStyle w:val="ListNumber"/>
        <w:numPr>
          <w:ilvl w:val="0"/>
          <w:numId w:val="0"/>
        </w:numPr>
        <w:ind w:left="360" w:firstLine="360"/>
        <w:rPr>
          <w:rFonts w:asciiTheme="minorBidi" w:hAnsiTheme="minorBidi"/>
        </w:rPr>
      </w:pPr>
      <w:r>
        <w:rPr>
          <w:rFonts w:asciiTheme="minorBidi" w:hAnsiTheme="minorBidi"/>
        </w:rPr>
        <w:t xml:space="preserve">Missing values in the age, </w:t>
      </w:r>
      <w:proofErr w:type="spellStart"/>
      <w:r>
        <w:rPr>
          <w:rFonts w:asciiTheme="minorBidi" w:hAnsiTheme="minorBidi"/>
        </w:rPr>
        <w:t>income_usd</w:t>
      </w:r>
      <w:proofErr w:type="spellEnd"/>
      <w:r>
        <w:rPr>
          <w:rFonts w:asciiTheme="minorBidi" w:hAnsiTheme="minorBidi"/>
        </w:rPr>
        <w:t xml:space="preserve">, </w:t>
      </w:r>
      <w:proofErr w:type="spellStart"/>
      <w:r>
        <w:rPr>
          <w:rFonts w:asciiTheme="minorBidi" w:hAnsiTheme="minorBidi"/>
        </w:rPr>
        <w:t>unit_price_usd</w:t>
      </w:r>
      <w:proofErr w:type="spellEnd"/>
      <w:r>
        <w:rPr>
          <w:rFonts w:asciiTheme="minorBidi" w:hAnsiTheme="minorBidi"/>
        </w:rPr>
        <w:t xml:space="preserve"> might mess with accuracy of the analysis.</w:t>
      </w:r>
      <w:r w:rsidR="009A0ABB">
        <w:rPr>
          <w:rFonts w:asciiTheme="minorBidi" w:hAnsiTheme="minorBidi"/>
        </w:rPr>
        <w:t xml:space="preserve"> Also, the </w:t>
      </w:r>
      <w:proofErr w:type="spellStart"/>
      <w:r w:rsidR="009A0ABB">
        <w:rPr>
          <w:rFonts w:asciiTheme="minorBidi" w:hAnsiTheme="minorBidi"/>
        </w:rPr>
        <w:t>income_usd</w:t>
      </w:r>
      <w:proofErr w:type="spellEnd"/>
      <w:r w:rsidR="009A0ABB">
        <w:rPr>
          <w:rFonts w:asciiTheme="minorBidi" w:hAnsiTheme="minorBidi"/>
        </w:rPr>
        <w:t xml:space="preserve"> and </w:t>
      </w:r>
      <w:proofErr w:type="spellStart"/>
      <w:r w:rsidR="009A0ABB">
        <w:rPr>
          <w:rFonts w:asciiTheme="minorBidi" w:hAnsiTheme="minorBidi"/>
        </w:rPr>
        <w:t>unit_price_usd</w:t>
      </w:r>
      <w:proofErr w:type="spellEnd"/>
      <w:r w:rsidR="009A0ABB">
        <w:rPr>
          <w:rFonts w:asciiTheme="minorBidi" w:hAnsiTheme="minorBidi"/>
        </w:rPr>
        <w:t xml:space="preserve"> are object </w:t>
      </w:r>
      <w:proofErr w:type="gramStart"/>
      <w:r w:rsidR="009A0ABB">
        <w:rPr>
          <w:rFonts w:asciiTheme="minorBidi" w:hAnsiTheme="minorBidi"/>
        </w:rPr>
        <w:t>types</w:t>
      </w:r>
      <w:proofErr w:type="gramEnd"/>
      <w:r w:rsidR="009A0ABB">
        <w:rPr>
          <w:rFonts w:asciiTheme="minorBidi" w:hAnsiTheme="minorBidi"/>
        </w:rPr>
        <w:t xml:space="preserve"> not integer or float.</w:t>
      </w:r>
      <w:r w:rsidR="002005C4">
        <w:rPr>
          <w:rFonts w:asciiTheme="minorBidi" w:hAnsiTheme="minorBidi"/>
        </w:rPr>
        <w:t xml:space="preserve"> The age column min value is </w:t>
      </w:r>
      <w:proofErr w:type="gramStart"/>
      <w:r w:rsidR="002005C4">
        <w:rPr>
          <w:rFonts w:asciiTheme="minorBidi" w:hAnsiTheme="minorBidi"/>
        </w:rPr>
        <w:t>negative</w:t>
      </w:r>
      <w:proofErr w:type="gramEnd"/>
      <w:r w:rsidR="002005C4">
        <w:rPr>
          <w:rFonts w:asciiTheme="minorBidi" w:hAnsiTheme="minorBidi"/>
        </w:rPr>
        <w:t xml:space="preserve"> and max value is too high.</w:t>
      </w:r>
      <w:r w:rsidR="00B349CD">
        <w:rPr>
          <w:rFonts w:asciiTheme="minorBidi" w:hAnsiTheme="minorBidi"/>
        </w:rPr>
        <w:t xml:space="preserve"> Order </w:t>
      </w:r>
      <w:proofErr w:type="gramStart"/>
      <w:r w:rsidR="00B349CD">
        <w:rPr>
          <w:rFonts w:asciiTheme="minorBidi" w:hAnsiTheme="minorBidi"/>
        </w:rPr>
        <w:t>id  containing</w:t>
      </w:r>
      <w:proofErr w:type="gramEnd"/>
      <w:r w:rsidR="00B349CD">
        <w:rPr>
          <w:rFonts w:asciiTheme="minorBidi" w:hAnsiTheme="minorBidi"/>
        </w:rPr>
        <w:t xml:space="preserve"> duplicate values, category column having inconsistent spacing/typos, quantity column may contain negative values, </w:t>
      </w:r>
      <w:proofErr w:type="spellStart"/>
      <w:r w:rsidR="00B349CD">
        <w:rPr>
          <w:rFonts w:asciiTheme="minorBidi" w:hAnsiTheme="minorBidi"/>
        </w:rPr>
        <w:t>unit_price_usd</w:t>
      </w:r>
      <w:proofErr w:type="spellEnd"/>
      <w:r w:rsidR="00B349CD">
        <w:rPr>
          <w:rFonts w:asciiTheme="minorBidi" w:hAnsiTheme="minorBidi"/>
        </w:rPr>
        <w:t xml:space="preserve"> containing negative values, and </w:t>
      </w:r>
      <w:proofErr w:type="spellStart"/>
      <w:r w:rsidR="00B349CD">
        <w:rPr>
          <w:rFonts w:asciiTheme="minorBidi" w:hAnsiTheme="minorBidi"/>
        </w:rPr>
        <w:t>discount_pct</w:t>
      </w:r>
      <w:proofErr w:type="spellEnd"/>
      <w:r w:rsidR="00B349CD">
        <w:rPr>
          <w:rFonts w:asciiTheme="minorBidi" w:hAnsiTheme="minorBidi"/>
        </w:rPr>
        <w:t xml:space="preserve"> may contain values greater than 100. </w:t>
      </w:r>
    </w:p>
    <w:p w14:paraId="74D5521B" w14:textId="77777777" w:rsidR="004C39F3" w:rsidRPr="00FC328D" w:rsidRDefault="004C39F3" w:rsidP="004C39F3">
      <w:pPr>
        <w:pStyle w:val="ListNumber"/>
        <w:numPr>
          <w:ilvl w:val="0"/>
          <w:numId w:val="0"/>
        </w:numPr>
        <w:ind w:left="360"/>
        <w:rPr>
          <w:rFonts w:asciiTheme="minorBidi" w:hAnsiTheme="minorBidi"/>
        </w:rPr>
      </w:pPr>
    </w:p>
    <w:p w14:paraId="52A22C86" w14:textId="77777777" w:rsidR="00ED55F4" w:rsidRDefault="00000000">
      <w:pPr>
        <w:pStyle w:val="ListNumber"/>
        <w:rPr>
          <w:rFonts w:asciiTheme="minorBidi" w:hAnsiTheme="minorBidi"/>
        </w:rPr>
      </w:pPr>
      <w:r w:rsidRPr="00FC328D">
        <w:rPr>
          <w:rFonts w:asciiTheme="minorBidi" w:hAnsiTheme="minorBidi"/>
        </w:rPr>
        <w:t>What is your step-by-step cleaning plan?</w:t>
      </w:r>
    </w:p>
    <w:p w14:paraId="56AF9862" w14:textId="55D72D9C" w:rsidR="009A0ABB" w:rsidRDefault="009A0ABB" w:rsidP="009A0ABB">
      <w:pPr>
        <w:pStyle w:val="ListNumber"/>
        <w:numPr>
          <w:ilvl w:val="0"/>
          <w:numId w:val="0"/>
        </w:numPr>
        <w:ind w:left="360"/>
        <w:rPr>
          <w:rFonts w:asciiTheme="minorBidi" w:hAnsiTheme="minorBidi"/>
        </w:rPr>
      </w:pPr>
      <w:r>
        <w:rPr>
          <w:rFonts w:asciiTheme="minorBidi" w:hAnsiTheme="minorBidi"/>
        </w:rPr>
        <w:t xml:space="preserve">Turn the </w:t>
      </w:r>
      <w:proofErr w:type="spellStart"/>
      <w:r>
        <w:rPr>
          <w:rFonts w:asciiTheme="minorBidi" w:hAnsiTheme="minorBidi"/>
        </w:rPr>
        <w:t>income_usd</w:t>
      </w:r>
      <w:proofErr w:type="spellEnd"/>
      <w:r>
        <w:rPr>
          <w:rFonts w:asciiTheme="minorBidi" w:hAnsiTheme="minorBidi"/>
        </w:rPr>
        <w:t xml:space="preserve"> and </w:t>
      </w:r>
      <w:proofErr w:type="spellStart"/>
      <w:r>
        <w:rPr>
          <w:rFonts w:asciiTheme="minorBidi" w:hAnsiTheme="minorBidi"/>
        </w:rPr>
        <w:t>unit_price_usd</w:t>
      </w:r>
      <w:proofErr w:type="spellEnd"/>
      <w:r>
        <w:rPr>
          <w:rFonts w:asciiTheme="minorBidi" w:hAnsiTheme="minorBidi"/>
        </w:rPr>
        <w:t xml:space="preserve"> columns into float type.:</w:t>
      </w:r>
    </w:p>
    <w:p w14:paraId="2C9DDF70" w14:textId="5C6F1C31" w:rsidR="009A0ABB" w:rsidRDefault="009A0ABB" w:rsidP="009A0ABB">
      <w:pPr>
        <w:pStyle w:val="ListNumber"/>
        <w:numPr>
          <w:ilvl w:val="0"/>
          <w:numId w:val="0"/>
        </w:numPr>
        <w:ind w:left="360"/>
        <w:rPr>
          <w:rFonts w:asciiTheme="minorBidi" w:hAnsiTheme="minorBidi"/>
        </w:rPr>
      </w:pPr>
      <w:r w:rsidRPr="009A0ABB">
        <w:rPr>
          <w:rFonts w:asciiTheme="minorBidi" w:hAnsiTheme="minorBidi"/>
        </w:rPr>
        <w:lastRenderedPageBreak/>
        <w:drawing>
          <wp:inline distT="0" distB="0" distL="0" distR="0" wp14:anchorId="2D99637C" wp14:editId="7ABB3C3D">
            <wp:extent cx="5486400" cy="2277110"/>
            <wp:effectExtent l="0" t="0" r="0" b="8890"/>
            <wp:docPr id="3490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4863" name=""/>
                    <pic:cNvPicPr/>
                  </pic:nvPicPr>
                  <pic:blipFill>
                    <a:blip r:embed="rId13"/>
                    <a:stretch>
                      <a:fillRect/>
                    </a:stretch>
                  </pic:blipFill>
                  <pic:spPr>
                    <a:xfrm>
                      <a:off x="0" y="0"/>
                      <a:ext cx="5486400" cy="2277110"/>
                    </a:xfrm>
                    <a:prstGeom prst="rect">
                      <a:avLst/>
                    </a:prstGeom>
                  </pic:spPr>
                </pic:pic>
              </a:graphicData>
            </a:graphic>
          </wp:inline>
        </w:drawing>
      </w:r>
    </w:p>
    <w:p w14:paraId="15B54997" w14:textId="77222F1C" w:rsidR="009A0ABB" w:rsidRDefault="009A0ABB" w:rsidP="009A0ABB">
      <w:pPr>
        <w:pStyle w:val="ListNumber"/>
        <w:numPr>
          <w:ilvl w:val="0"/>
          <w:numId w:val="0"/>
        </w:numPr>
        <w:ind w:left="360"/>
        <w:rPr>
          <w:rFonts w:asciiTheme="minorBidi" w:hAnsiTheme="minorBidi"/>
        </w:rPr>
      </w:pPr>
      <w:r w:rsidRPr="009A0ABB">
        <w:rPr>
          <w:rFonts w:asciiTheme="minorBidi" w:hAnsiTheme="minorBidi"/>
        </w:rPr>
        <w:drawing>
          <wp:inline distT="0" distB="0" distL="0" distR="0" wp14:anchorId="75763842" wp14:editId="5E1FC263">
            <wp:extent cx="5486400" cy="1784350"/>
            <wp:effectExtent l="0" t="0" r="0" b="6350"/>
            <wp:docPr id="93511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3673" name=""/>
                    <pic:cNvPicPr/>
                  </pic:nvPicPr>
                  <pic:blipFill>
                    <a:blip r:embed="rId14"/>
                    <a:stretch>
                      <a:fillRect/>
                    </a:stretch>
                  </pic:blipFill>
                  <pic:spPr>
                    <a:xfrm>
                      <a:off x="0" y="0"/>
                      <a:ext cx="5486400" cy="1784350"/>
                    </a:xfrm>
                    <a:prstGeom prst="rect">
                      <a:avLst/>
                    </a:prstGeom>
                  </pic:spPr>
                </pic:pic>
              </a:graphicData>
            </a:graphic>
          </wp:inline>
        </w:drawing>
      </w:r>
    </w:p>
    <w:p w14:paraId="2B122AD5" w14:textId="03C61B6F" w:rsidR="009A0ABB" w:rsidRDefault="009A0ABB" w:rsidP="009A0ABB">
      <w:pPr>
        <w:pStyle w:val="ListNumber"/>
        <w:numPr>
          <w:ilvl w:val="0"/>
          <w:numId w:val="0"/>
        </w:numPr>
        <w:ind w:left="360"/>
        <w:rPr>
          <w:rFonts w:asciiTheme="minorBidi" w:hAnsiTheme="minorBidi"/>
        </w:rPr>
      </w:pPr>
      <w:r>
        <w:rPr>
          <w:rFonts w:asciiTheme="minorBidi" w:hAnsiTheme="minorBidi"/>
        </w:rPr>
        <w:t xml:space="preserve">Replace missing values for age, </w:t>
      </w:r>
      <w:proofErr w:type="spellStart"/>
      <w:r>
        <w:rPr>
          <w:rFonts w:asciiTheme="minorBidi" w:hAnsiTheme="minorBidi"/>
        </w:rPr>
        <w:t>income_usd</w:t>
      </w:r>
      <w:proofErr w:type="spellEnd"/>
      <w:r>
        <w:rPr>
          <w:rFonts w:asciiTheme="minorBidi" w:hAnsiTheme="minorBidi"/>
        </w:rPr>
        <w:t xml:space="preserve">, and </w:t>
      </w:r>
      <w:proofErr w:type="spellStart"/>
      <w:r>
        <w:rPr>
          <w:rFonts w:asciiTheme="minorBidi" w:hAnsiTheme="minorBidi"/>
        </w:rPr>
        <w:t>unit_price_usd</w:t>
      </w:r>
      <w:proofErr w:type="spellEnd"/>
      <w:r>
        <w:rPr>
          <w:rFonts w:asciiTheme="minorBidi" w:hAnsiTheme="minorBidi"/>
        </w:rPr>
        <w:t xml:space="preserve"> with average value:</w:t>
      </w:r>
    </w:p>
    <w:p w14:paraId="2B4DB0C5" w14:textId="1F6B2977" w:rsidR="009A0ABB" w:rsidRDefault="00A97D7B" w:rsidP="009A0ABB">
      <w:pPr>
        <w:pStyle w:val="ListNumber"/>
        <w:numPr>
          <w:ilvl w:val="0"/>
          <w:numId w:val="0"/>
        </w:numPr>
        <w:ind w:left="360"/>
        <w:rPr>
          <w:rFonts w:asciiTheme="minorBidi" w:hAnsiTheme="minorBidi"/>
        </w:rPr>
      </w:pPr>
      <w:r w:rsidRPr="00A97D7B">
        <w:rPr>
          <w:rFonts w:asciiTheme="minorBidi" w:hAnsiTheme="minorBidi"/>
        </w:rPr>
        <w:drawing>
          <wp:inline distT="0" distB="0" distL="0" distR="0" wp14:anchorId="6D226C5B" wp14:editId="25648DD4">
            <wp:extent cx="5486400" cy="2510155"/>
            <wp:effectExtent l="0" t="0" r="0" b="4445"/>
            <wp:docPr id="197768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82955" name=""/>
                    <pic:cNvPicPr/>
                  </pic:nvPicPr>
                  <pic:blipFill>
                    <a:blip r:embed="rId15"/>
                    <a:stretch>
                      <a:fillRect/>
                    </a:stretch>
                  </pic:blipFill>
                  <pic:spPr>
                    <a:xfrm>
                      <a:off x="0" y="0"/>
                      <a:ext cx="5486400" cy="2510155"/>
                    </a:xfrm>
                    <a:prstGeom prst="rect">
                      <a:avLst/>
                    </a:prstGeom>
                  </pic:spPr>
                </pic:pic>
              </a:graphicData>
            </a:graphic>
          </wp:inline>
        </w:drawing>
      </w:r>
    </w:p>
    <w:p w14:paraId="2F3CBBD7" w14:textId="77777777" w:rsidR="00792E7E" w:rsidRDefault="00A97D7B" w:rsidP="009A0ABB">
      <w:pPr>
        <w:pStyle w:val="ListNumber"/>
        <w:numPr>
          <w:ilvl w:val="0"/>
          <w:numId w:val="0"/>
        </w:numPr>
        <w:ind w:left="360"/>
        <w:rPr>
          <w:rFonts w:asciiTheme="minorBidi" w:hAnsiTheme="minorBidi"/>
        </w:rPr>
      </w:pPr>
      <w:r w:rsidRPr="00A97D7B">
        <w:rPr>
          <w:rFonts w:asciiTheme="minorBidi" w:hAnsiTheme="minorBidi"/>
        </w:rPr>
        <w:lastRenderedPageBreak/>
        <w:drawing>
          <wp:inline distT="0" distB="0" distL="0" distR="0" wp14:anchorId="07E29066" wp14:editId="28D6976C">
            <wp:extent cx="5486400" cy="2797810"/>
            <wp:effectExtent l="0" t="0" r="0" b="2540"/>
            <wp:docPr id="6696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1585" name=""/>
                    <pic:cNvPicPr/>
                  </pic:nvPicPr>
                  <pic:blipFill>
                    <a:blip r:embed="rId16"/>
                    <a:stretch>
                      <a:fillRect/>
                    </a:stretch>
                  </pic:blipFill>
                  <pic:spPr>
                    <a:xfrm>
                      <a:off x="0" y="0"/>
                      <a:ext cx="5486400" cy="2797810"/>
                    </a:xfrm>
                    <a:prstGeom prst="rect">
                      <a:avLst/>
                    </a:prstGeom>
                  </pic:spPr>
                </pic:pic>
              </a:graphicData>
            </a:graphic>
          </wp:inline>
        </w:drawing>
      </w:r>
    </w:p>
    <w:p w14:paraId="47FEF6C1" w14:textId="77777777" w:rsidR="00792E7E" w:rsidRDefault="00792E7E" w:rsidP="00792E7E">
      <w:pPr>
        <w:pStyle w:val="ListNumber"/>
        <w:numPr>
          <w:ilvl w:val="0"/>
          <w:numId w:val="0"/>
        </w:numPr>
        <w:ind w:left="360"/>
        <w:rPr>
          <w:rFonts w:asciiTheme="minorBidi" w:hAnsiTheme="minorBidi"/>
        </w:rPr>
      </w:pPr>
      <w:r>
        <w:rPr>
          <w:rFonts w:asciiTheme="minorBidi" w:hAnsiTheme="minorBidi"/>
        </w:rPr>
        <w:t>Fix column values that are negative or exceed the limit:</w:t>
      </w:r>
    </w:p>
    <w:p w14:paraId="60E64C24" w14:textId="213FA629" w:rsidR="00A97D7B" w:rsidRDefault="00792E7E" w:rsidP="009A0ABB">
      <w:pPr>
        <w:pStyle w:val="ListNumber"/>
        <w:numPr>
          <w:ilvl w:val="0"/>
          <w:numId w:val="0"/>
        </w:numPr>
        <w:ind w:left="360"/>
        <w:rPr>
          <w:rFonts w:asciiTheme="minorBidi" w:hAnsiTheme="minorBidi"/>
        </w:rPr>
      </w:pPr>
      <w:r w:rsidRPr="00792E7E">
        <w:rPr>
          <w:rFonts w:asciiTheme="minorBidi" w:hAnsiTheme="minorBidi"/>
        </w:rPr>
        <w:drawing>
          <wp:inline distT="0" distB="0" distL="0" distR="0" wp14:anchorId="001C93AB" wp14:editId="694F460F">
            <wp:extent cx="5486400" cy="2289175"/>
            <wp:effectExtent l="0" t="0" r="0" b="0"/>
            <wp:docPr id="2633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4074" name=""/>
                    <pic:cNvPicPr/>
                  </pic:nvPicPr>
                  <pic:blipFill>
                    <a:blip r:embed="rId17"/>
                    <a:stretch>
                      <a:fillRect/>
                    </a:stretch>
                  </pic:blipFill>
                  <pic:spPr>
                    <a:xfrm>
                      <a:off x="0" y="0"/>
                      <a:ext cx="5486400" cy="2289175"/>
                    </a:xfrm>
                    <a:prstGeom prst="rect">
                      <a:avLst/>
                    </a:prstGeom>
                  </pic:spPr>
                </pic:pic>
              </a:graphicData>
            </a:graphic>
          </wp:inline>
        </w:drawing>
      </w:r>
    </w:p>
    <w:p w14:paraId="334FC8A1" w14:textId="2F726B53" w:rsidR="006B115E" w:rsidRDefault="006B115E" w:rsidP="009A0ABB">
      <w:pPr>
        <w:pStyle w:val="ListNumber"/>
        <w:numPr>
          <w:ilvl w:val="0"/>
          <w:numId w:val="0"/>
        </w:numPr>
        <w:ind w:left="360"/>
        <w:rPr>
          <w:rFonts w:asciiTheme="minorBidi" w:hAnsiTheme="minorBidi"/>
        </w:rPr>
      </w:pPr>
      <w:r>
        <w:rPr>
          <w:rFonts w:asciiTheme="minorBidi" w:hAnsiTheme="minorBidi"/>
        </w:rPr>
        <w:t>Fix typos and trim spacing for the ‘category’ column:</w:t>
      </w:r>
    </w:p>
    <w:p w14:paraId="4086A70B" w14:textId="3D2071BB" w:rsidR="006B115E" w:rsidRDefault="006B115E" w:rsidP="009A0ABB">
      <w:pPr>
        <w:pStyle w:val="ListNumber"/>
        <w:numPr>
          <w:ilvl w:val="0"/>
          <w:numId w:val="0"/>
        </w:numPr>
        <w:ind w:left="360"/>
        <w:rPr>
          <w:rFonts w:asciiTheme="minorBidi" w:hAnsiTheme="minorBidi"/>
        </w:rPr>
      </w:pPr>
      <w:r w:rsidRPr="006B115E">
        <w:rPr>
          <w:rFonts w:asciiTheme="minorBidi" w:hAnsiTheme="minorBidi"/>
        </w:rPr>
        <w:drawing>
          <wp:inline distT="0" distB="0" distL="0" distR="0" wp14:anchorId="20B7FAA3" wp14:editId="2CBBE99D">
            <wp:extent cx="5486400" cy="2200910"/>
            <wp:effectExtent l="0" t="0" r="0" b="8890"/>
            <wp:docPr id="183534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42245" name=""/>
                    <pic:cNvPicPr/>
                  </pic:nvPicPr>
                  <pic:blipFill>
                    <a:blip r:embed="rId18"/>
                    <a:stretch>
                      <a:fillRect/>
                    </a:stretch>
                  </pic:blipFill>
                  <pic:spPr>
                    <a:xfrm>
                      <a:off x="0" y="0"/>
                      <a:ext cx="5486400" cy="2200910"/>
                    </a:xfrm>
                    <a:prstGeom prst="rect">
                      <a:avLst/>
                    </a:prstGeom>
                  </pic:spPr>
                </pic:pic>
              </a:graphicData>
            </a:graphic>
          </wp:inline>
        </w:drawing>
      </w:r>
    </w:p>
    <w:p w14:paraId="12414D12" w14:textId="26DE4137" w:rsidR="005702C7" w:rsidRDefault="005702C7" w:rsidP="009A0ABB">
      <w:pPr>
        <w:pStyle w:val="ListNumber"/>
        <w:numPr>
          <w:ilvl w:val="0"/>
          <w:numId w:val="0"/>
        </w:numPr>
        <w:ind w:left="360"/>
        <w:rPr>
          <w:rFonts w:asciiTheme="minorBidi" w:hAnsiTheme="minorBidi"/>
        </w:rPr>
      </w:pPr>
      <w:r>
        <w:rPr>
          <w:rFonts w:asciiTheme="minorBidi" w:hAnsiTheme="minorBidi"/>
        </w:rPr>
        <w:t>Remove Duplicated values from the ‘</w:t>
      </w:r>
      <w:proofErr w:type="spellStart"/>
      <w:r>
        <w:rPr>
          <w:rFonts w:asciiTheme="minorBidi" w:hAnsiTheme="minorBidi"/>
        </w:rPr>
        <w:t>order_id</w:t>
      </w:r>
      <w:proofErr w:type="spellEnd"/>
      <w:r>
        <w:rPr>
          <w:rFonts w:asciiTheme="minorBidi" w:hAnsiTheme="minorBidi"/>
        </w:rPr>
        <w:t>’ column:</w:t>
      </w:r>
    </w:p>
    <w:p w14:paraId="2CA98EDE" w14:textId="0CA2E553" w:rsidR="005702C7" w:rsidRDefault="005702C7" w:rsidP="009A0ABB">
      <w:pPr>
        <w:pStyle w:val="ListNumber"/>
        <w:numPr>
          <w:ilvl w:val="0"/>
          <w:numId w:val="0"/>
        </w:numPr>
        <w:ind w:left="360"/>
        <w:rPr>
          <w:rFonts w:asciiTheme="minorBidi" w:hAnsiTheme="minorBidi"/>
        </w:rPr>
      </w:pPr>
      <w:r w:rsidRPr="005702C7">
        <w:rPr>
          <w:rFonts w:asciiTheme="minorBidi" w:hAnsiTheme="minorBidi"/>
        </w:rPr>
        <w:lastRenderedPageBreak/>
        <w:drawing>
          <wp:inline distT="0" distB="0" distL="0" distR="0" wp14:anchorId="30189E97" wp14:editId="384FA3AF">
            <wp:extent cx="5486400" cy="2679700"/>
            <wp:effectExtent l="0" t="0" r="0" b="6350"/>
            <wp:docPr id="2358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7400" name=""/>
                    <pic:cNvPicPr/>
                  </pic:nvPicPr>
                  <pic:blipFill>
                    <a:blip r:embed="rId19"/>
                    <a:stretch>
                      <a:fillRect/>
                    </a:stretch>
                  </pic:blipFill>
                  <pic:spPr>
                    <a:xfrm>
                      <a:off x="0" y="0"/>
                      <a:ext cx="5486400" cy="2679700"/>
                    </a:xfrm>
                    <a:prstGeom prst="rect">
                      <a:avLst/>
                    </a:prstGeom>
                  </pic:spPr>
                </pic:pic>
              </a:graphicData>
            </a:graphic>
          </wp:inline>
        </w:drawing>
      </w:r>
      <w:r>
        <w:rPr>
          <w:rFonts w:asciiTheme="minorBidi" w:hAnsiTheme="minorBidi"/>
        </w:rPr>
        <w:t xml:space="preserve"> Summary of statistics:</w:t>
      </w:r>
    </w:p>
    <w:p w14:paraId="3BBC9024" w14:textId="2EF94B4B" w:rsidR="005702C7" w:rsidRPr="00FC328D" w:rsidRDefault="005702C7" w:rsidP="009A0ABB">
      <w:pPr>
        <w:pStyle w:val="ListNumber"/>
        <w:numPr>
          <w:ilvl w:val="0"/>
          <w:numId w:val="0"/>
        </w:numPr>
        <w:ind w:left="360"/>
        <w:rPr>
          <w:rFonts w:asciiTheme="minorBidi" w:hAnsiTheme="minorBidi"/>
        </w:rPr>
      </w:pPr>
      <w:r w:rsidRPr="005702C7">
        <w:rPr>
          <w:rFonts w:asciiTheme="minorBidi" w:hAnsiTheme="minorBidi"/>
        </w:rPr>
        <w:drawing>
          <wp:inline distT="0" distB="0" distL="0" distR="0" wp14:anchorId="108F0BAE" wp14:editId="3BF13133">
            <wp:extent cx="5486400" cy="1469390"/>
            <wp:effectExtent l="0" t="0" r="0" b="0"/>
            <wp:docPr id="168723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5369" name=""/>
                    <pic:cNvPicPr/>
                  </pic:nvPicPr>
                  <pic:blipFill>
                    <a:blip r:embed="rId20"/>
                    <a:stretch>
                      <a:fillRect/>
                    </a:stretch>
                  </pic:blipFill>
                  <pic:spPr>
                    <a:xfrm>
                      <a:off x="0" y="0"/>
                      <a:ext cx="5486400" cy="1469390"/>
                    </a:xfrm>
                    <a:prstGeom prst="rect">
                      <a:avLst/>
                    </a:prstGeom>
                  </pic:spPr>
                </pic:pic>
              </a:graphicData>
            </a:graphic>
          </wp:inline>
        </w:drawing>
      </w:r>
      <w:r>
        <w:rPr>
          <w:rFonts w:asciiTheme="minorBidi" w:hAnsiTheme="minorBidi"/>
        </w:rPr>
        <w:t xml:space="preserve"> </w:t>
      </w:r>
    </w:p>
    <w:p w14:paraId="3293056B"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 xml:space="preserve">Q2 (25 </w:t>
      </w:r>
      <w:proofErr w:type="gramStart"/>
      <w:r w:rsidRPr="00FC328D">
        <w:rPr>
          <w:rFonts w:asciiTheme="minorBidi" w:hAnsiTheme="minorBidi" w:cstheme="minorBidi"/>
        </w:rPr>
        <w:t>pts) —</w:t>
      </w:r>
      <w:proofErr w:type="gramEnd"/>
      <w:r w:rsidRPr="00FC328D">
        <w:rPr>
          <w:rFonts w:asciiTheme="minorBidi" w:hAnsiTheme="minorBidi" w:cstheme="minorBidi"/>
        </w:rPr>
        <w:t xml:space="preserve"> Cleaning and Validation (Pipeline Stage: TRANSFORM)</w:t>
      </w:r>
    </w:p>
    <w:p w14:paraId="4D43B38F" w14:textId="77777777" w:rsidR="00ED55F4" w:rsidRPr="00FC328D" w:rsidRDefault="00000000">
      <w:pPr>
        <w:rPr>
          <w:rFonts w:asciiTheme="minorBidi" w:hAnsiTheme="minorBidi"/>
        </w:rPr>
      </w:pPr>
      <w:r w:rsidRPr="00FC328D">
        <w:rPr>
          <w:rFonts w:asciiTheme="minorBidi" w:hAnsiTheme="minorBidi"/>
        </w:rPr>
        <w:t>Create a cleaned DataFrame named df and validate it. Minimum requirements:</w:t>
      </w:r>
    </w:p>
    <w:p w14:paraId="394C5F0C" w14:textId="77777777" w:rsidR="00ED55F4" w:rsidRPr="00FC328D" w:rsidRDefault="00000000">
      <w:pPr>
        <w:pStyle w:val="ListBullet"/>
        <w:rPr>
          <w:rFonts w:asciiTheme="minorBidi" w:hAnsiTheme="minorBidi"/>
        </w:rPr>
      </w:pPr>
      <w:r w:rsidRPr="00FC328D">
        <w:rPr>
          <w:rFonts w:asciiTheme="minorBidi" w:hAnsiTheme="minorBidi"/>
        </w:rPr>
        <w:t>Convert numeric columns to numeric types (handle $, commas, and blanks)</w:t>
      </w:r>
    </w:p>
    <w:p w14:paraId="41E730FE" w14:textId="77777777" w:rsidR="00ED55F4" w:rsidRPr="00FC328D" w:rsidRDefault="00000000">
      <w:pPr>
        <w:pStyle w:val="ListBullet"/>
        <w:rPr>
          <w:rFonts w:asciiTheme="minorBidi" w:hAnsiTheme="minorBidi"/>
        </w:rPr>
      </w:pPr>
      <w:r w:rsidRPr="00FC328D">
        <w:rPr>
          <w:rFonts w:asciiTheme="minorBidi" w:hAnsiTheme="minorBidi"/>
        </w:rPr>
        <w:t>Standardize category values (trim spaces, standardize case, correct obvious typos)</w:t>
      </w:r>
    </w:p>
    <w:p w14:paraId="5D4F4DBF" w14:textId="77777777" w:rsidR="00ED55F4" w:rsidRPr="00FC328D" w:rsidRDefault="00000000">
      <w:pPr>
        <w:pStyle w:val="ListBullet"/>
        <w:rPr>
          <w:rFonts w:asciiTheme="minorBidi" w:hAnsiTheme="minorBidi"/>
        </w:rPr>
      </w:pPr>
      <w:r w:rsidRPr="00FC328D">
        <w:rPr>
          <w:rFonts w:asciiTheme="minorBidi" w:hAnsiTheme="minorBidi"/>
        </w:rPr>
        <w:t>Handle duplicates (define and apply a rule)</w:t>
      </w:r>
    </w:p>
    <w:p w14:paraId="4666918C" w14:textId="77777777" w:rsidR="00ED55F4" w:rsidRPr="00FC328D" w:rsidRDefault="00000000">
      <w:pPr>
        <w:pStyle w:val="ListBullet"/>
        <w:rPr>
          <w:rFonts w:asciiTheme="minorBidi" w:hAnsiTheme="minorBidi"/>
        </w:rPr>
      </w:pPr>
      <w:r w:rsidRPr="00FC328D">
        <w:rPr>
          <w:rFonts w:asciiTheme="minorBidi" w:hAnsiTheme="minorBidi"/>
        </w:rPr>
        <w:t>Handle missing values (justify your approach)</w:t>
      </w:r>
    </w:p>
    <w:p w14:paraId="67EA76AF" w14:textId="77777777" w:rsidR="00ED55F4" w:rsidRPr="00FC328D" w:rsidRDefault="00000000">
      <w:pPr>
        <w:pStyle w:val="ListBullet"/>
        <w:rPr>
          <w:rFonts w:asciiTheme="minorBidi" w:hAnsiTheme="minorBidi"/>
        </w:rPr>
      </w:pPr>
      <w:r w:rsidRPr="00FC328D">
        <w:rPr>
          <w:rFonts w:asciiTheme="minorBidi" w:hAnsiTheme="minorBidi"/>
        </w:rPr>
        <w:t>Handle invalid ranges (age, quantity, unit_price, discount_pct) and justify decisions</w:t>
      </w:r>
    </w:p>
    <w:p w14:paraId="28D7F4B6" w14:textId="77777777" w:rsidR="00ED55F4" w:rsidRPr="00FC328D" w:rsidRDefault="00000000">
      <w:pPr>
        <w:pStyle w:val="ListBullet"/>
        <w:rPr>
          <w:rFonts w:asciiTheme="minorBidi" w:hAnsiTheme="minorBidi"/>
        </w:rPr>
      </w:pPr>
      <w:r w:rsidRPr="00FC328D">
        <w:rPr>
          <w:rFonts w:asciiTheme="minorBidi" w:hAnsiTheme="minorBidi"/>
        </w:rPr>
        <w:t>Produce a validation summary after cleaning</w:t>
      </w:r>
    </w:p>
    <w:p w14:paraId="7FD3BB7C"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Q3 (15 pts) — Feature Engineering (Pipeline Stage: TRANSFORM)</w:t>
      </w:r>
    </w:p>
    <w:p w14:paraId="78CC8E49" w14:textId="77777777" w:rsidR="00ED55F4" w:rsidRPr="00FC328D" w:rsidRDefault="00000000">
      <w:pPr>
        <w:rPr>
          <w:rFonts w:asciiTheme="minorBidi" w:hAnsiTheme="minorBidi"/>
        </w:rPr>
      </w:pPr>
      <w:r w:rsidRPr="00FC328D">
        <w:rPr>
          <w:rFonts w:asciiTheme="minorBidi" w:hAnsiTheme="minorBidi"/>
        </w:rPr>
        <w:t>Create derived fields for analysis:</w:t>
      </w:r>
    </w:p>
    <w:p w14:paraId="5A7B8BAA" w14:textId="77777777" w:rsidR="00ED55F4" w:rsidRDefault="00000000">
      <w:pPr>
        <w:pStyle w:val="ListBullet"/>
        <w:rPr>
          <w:rFonts w:asciiTheme="minorBidi" w:hAnsiTheme="minorBidi"/>
        </w:rPr>
      </w:pPr>
      <w:r w:rsidRPr="00FC328D">
        <w:rPr>
          <w:rFonts w:asciiTheme="minorBidi" w:hAnsiTheme="minorBidi"/>
        </w:rPr>
        <w:t xml:space="preserve">gross_revenue = quantity × </w:t>
      </w:r>
      <w:proofErr w:type="spellStart"/>
      <w:r w:rsidRPr="00FC328D">
        <w:rPr>
          <w:rFonts w:asciiTheme="minorBidi" w:hAnsiTheme="minorBidi"/>
        </w:rPr>
        <w:t>unit_price</w:t>
      </w:r>
      <w:proofErr w:type="spellEnd"/>
    </w:p>
    <w:p w14:paraId="2B4CD113" w14:textId="576D6184" w:rsidR="005702C7" w:rsidRPr="00FC328D" w:rsidRDefault="005702C7" w:rsidP="005702C7">
      <w:pPr>
        <w:pStyle w:val="ListBullet"/>
        <w:numPr>
          <w:ilvl w:val="0"/>
          <w:numId w:val="0"/>
        </w:numPr>
        <w:ind w:left="360"/>
        <w:rPr>
          <w:rFonts w:asciiTheme="minorBidi" w:hAnsiTheme="minorBidi"/>
        </w:rPr>
      </w:pPr>
      <w:r w:rsidRPr="005702C7">
        <w:rPr>
          <w:rFonts w:asciiTheme="minorBidi" w:hAnsiTheme="minorBidi"/>
        </w:rPr>
        <w:lastRenderedPageBreak/>
        <w:drawing>
          <wp:inline distT="0" distB="0" distL="0" distR="0" wp14:anchorId="6A2513D3" wp14:editId="514B78FD">
            <wp:extent cx="5486400" cy="2223135"/>
            <wp:effectExtent l="0" t="0" r="0" b="5715"/>
            <wp:docPr id="159856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69521" name=""/>
                    <pic:cNvPicPr/>
                  </pic:nvPicPr>
                  <pic:blipFill>
                    <a:blip r:embed="rId21"/>
                    <a:stretch>
                      <a:fillRect/>
                    </a:stretch>
                  </pic:blipFill>
                  <pic:spPr>
                    <a:xfrm>
                      <a:off x="0" y="0"/>
                      <a:ext cx="5486400" cy="2223135"/>
                    </a:xfrm>
                    <a:prstGeom prst="rect">
                      <a:avLst/>
                    </a:prstGeom>
                  </pic:spPr>
                </pic:pic>
              </a:graphicData>
            </a:graphic>
          </wp:inline>
        </w:drawing>
      </w:r>
      <w:r>
        <w:rPr>
          <w:rFonts w:asciiTheme="minorBidi" w:hAnsiTheme="minorBidi"/>
        </w:rPr>
        <w:t xml:space="preserve"> </w:t>
      </w:r>
    </w:p>
    <w:p w14:paraId="50A9F06B" w14:textId="77777777" w:rsidR="00ED55F4" w:rsidRDefault="00000000">
      <w:pPr>
        <w:pStyle w:val="ListBullet"/>
        <w:rPr>
          <w:rFonts w:asciiTheme="minorBidi" w:hAnsiTheme="minorBidi"/>
        </w:rPr>
      </w:pPr>
      <w:r w:rsidRPr="00FC328D">
        <w:rPr>
          <w:rFonts w:asciiTheme="minorBidi" w:hAnsiTheme="minorBidi"/>
        </w:rPr>
        <w:t>net_revenue = gross_revenue × (1 − discount_pct / 100)</w:t>
      </w:r>
    </w:p>
    <w:p w14:paraId="16DC3035" w14:textId="079AB706" w:rsidR="005702C7" w:rsidRPr="00FC328D" w:rsidRDefault="005702C7" w:rsidP="005702C7">
      <w:pPr>
        <w:pStyle w:val="ListBullet"/>
        <w:numPr>
          <w:ilvl w:val="0"/>
          <w:numId w:val="0"/>
        </w:numPr>
        <w:ind w:left="360"/>
        <w:rPr>
          <w:rFonts w:asciiTheme="minorBidi" w:hAnsiTheme="minorBidi"/>
        </w:rPr>
      </w:pPr>
      <w:r w:rsidRPr="005702C7">
        <w:rPr>
          <w:rFonts w:asciiTheme="minorBidi" w:hAnsiTheme="minorBidi"/>
        </w:rPr>
        <w:drawing>
          <wp:inline distT="0" distB="0" distL="0" distR="0" wp14:anchorId="7E45B82C" wp14:editId="3D65DB4C">
            <wp:extent cx="5486400" cy="2244090"/>
            <wp:effectExtent l="0" t="0" r="0" b="3810"/>
            <wp:docPr id="10146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2699" name=""/>
                    <pic:cNvPicPr/>
                  </pic:nvPicPr>
                  <pic:blipFill>
                    <a:blip r:embed="rId22"/>
                    <a:stretch>
                      <a:fillRect/>
                    </a:stretch>
                  </pic:blipFill>
                  <pic:spPr>
                    <a:xfrm>
                      <a:off x="0" y="0"/>
                      <a:ext cx="5486400" cy="2244090"/>
                    </a:xfrm>
                    <a:prstGeom prst="rect">
                      <a:avLst/>
                    </a:prstGeom>
                  </pic:spPr>
                </pic:pic>
              </a:graphicData>
            </a:graphic>
          </wp:inline>
        </w:drawing>
      </w:r>
      <w:r>
        <w:rPr>
          <w:rFonts w:asciiTheme="minorBidi" w:hAnsiTheme="minorBidi"/>
        </w:rPr>
        <w:t xml:space="preserve"> </w:t>
      </w:r>
    </w:p>
    <w:p w14:paraId="227915C9" w14:textId="556C0E6F" w:rsidR="00ED55F4" w:rsidRDefault="00000000">
      <w:pPr>
        <w:pStyle w:val="ListBullet"/>
        <w:rPr>
          <w:rFonts w:asciiTheme="minorBidi" w:hAnsiTheme="minorBidi"/>
        </w:rPr>
      </w:pPr>
      <w:r w:rsidRPr="00FC328D">
        <w:rPr>
          <w:rFonts w:asciiTheme="minorBidi" w:hAnsiTheme="minorBidi"/>
        </w:rPr>
        <w:t>Optional: income_bucket or age_group (justify bin choices)</w:t>
      </w:r>
      <w:r w:rsidR="005702C7">
        <w:rPr>
          <w:rFonts w:asciiTheme="minorBidi" w:hAnsiTheme="minorBidi"/>
        </w:rPr>
        <w:t xml:space="preserve"> </w:t>
      </w:r>
    </w:p>
    <w:p w14:paraId="6710B5C9" w14:textId="77777777" w:rsidR="005702C7" w:rsidRPr="00FC328D" w:rsidRDefault="005702C7" w:rsidP="005702C7">
      <w:pPr>
        <w:pStyle w:val="ListBullet"/>
        <w:numPr>
          <w:ilvl w:val="0"/>
          <w:numId w:val="0"/>
        </w:numPr>
        <w:ind w:left="360"/>
        <w:rPr>
          <w:rFonts w:asciiTheme="minorBidi" w:hAnsiTheme="minorBidi"/>
        </w:rPr>
      </w:pPr>
    </w:p>
    <w:p w14:paraId="1A457C7D"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 xml:space="preserve">Q4 (20 </w:t>
      </w:r>
      <w:proofErr w:type="gramStart"/>
      <w:r w:rsidRPr="00FC328D">
        <w:rPr>
          <w:rFonts w:asciiTheme="minorBidi" w:hAnsiTheme="minorBidi" w:cstheme="minorBidi"/>
        </w:rPr>
        <w:t>pts) —</w:t>
      </w:r>
      <w:proofErr w:type="gramEnd"/>
      <w:r w:rsidRPr="00FC328D">
        <w:rPr>
          <w:rFonts w:asciiTheme="minorBidi" w:hAnsiTheme="minorBidi" w:cstheme="minorBidi"/>
        </w:rPr>
        <w:t xml:space="preserve"> Chart Selection Challenge (Pipeline Stage: ENCODING and PERCEPTION)</w:t>
      </w:r>
    </w:p>
    <w:p w14:paraId="76C59149" w14:textId="77777777" w:rsidR="00ED55F4" w:rsidRPr="00FC328D" w:rsidRDefault="00000000">
      <w:pPr>
        <w:rPr>
          <w:rFonts w:asciiTheme="minorBidi" w:hAnsiTheme="minorBidi"/>
        </w:rPr>
      </w:pPr>
      <w:r w:rsidRPr="00FC328D">
        <w:rPr>
          <w:rFonts w:asciiTheme="minorBidi" w:hAnsiTheme="minorBidi"/>
        </w:rPr>
        <w:t>Produce four visualizations. Choose appropriate chart types and justify your choices:</w:t>
      </w:r>
    </w:p>
    <w:p w14:paraId="1463A179" w14:textId="77777777" w:rsidR="00ED55F4" w:rsidRDefault="00000000">
      <w:pPr>
        <w:pStyle w:val="ListNumber"/>
        <w:rPr>
          <w:rFonts w:asciiTheme="minorBidi" w:hAnsiTheme="minorBidi"/>
        </w:rPr>
      </w:pPr>
      <w:r w:rsidRPr="00FC328D">
        <w:rPr>
          <w:rFonts w:asciiTheme="minorBidi" w:hAnsiTheme="minorBidi"/>
        </w:rPr>
        <w:t>Distribution of net_revenue (show skew; consider log scale)</w:t>
      </w:r>
    </w:p>
    <w:p w14:paraId="67F5C192" w14:textId="77777777" w:rsidR="003112E7" w:rsidRDefault="00C951CA" w:rsidP="00447A35">
      <w:pPr>
        <w:pStyle w:val="ListNumber"/>
        <w:numPr>
          <w:ilvl w:val="0"/>
          <w:numId w:val="0"/>
        </w:numPr>
        <w:ind w:left="360"/>
        <w:rPr>
          <w:rFonts w:asciiTheme="minorBidi" w:hAnsiTheme="minorBidi"/>
        </w:rPr>
      </w:pPr>
      <w:r w:rsidRPr="00C951CA">
        <w:rPr>
          <w:rFonts w:asciiTheme="minorBidi" w:hAnsiTheme="minorBidi"/>
        </w:rPr>
        <w:lastRenderedPageBreak/>
        <w:drawing>
          <wp:inline distT="0" distB="0" distL="0" distR="0" wp14:anchorId="5DA0E2A6" wp14:editId="20F6912F">
            <wp:extent cx="5486400" cy="3035300"/>
            <wp:effectExtent l="0" t="0" r="0" b="0"/>
            <wp:docPr id="21316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77417" name=""/>
                    <pic:cNvPicPr/>
                  </pic:nvPicPr>
                  <pic:blipFill>
                    <a:blip r:embed="rId23"/>
                    <a:stretch>
                      <a:fillRect/>
                    </a:stretch>
                  </pic:blipFill>
                  <pic:spPr>
                    <a:xfrm>
                      <a:off x="0" y="0"/>
                      <a:ext cx="5486400" cy="3035300"/>
                    </a:xfrm>
                    <a:prstGeom prst="rect">
                      <a:avLst/>
                    </a:prstGeom>
                  </pic:spPr>
                </pic:pic>
              </a:graphicData>
            </a:graphic>
          </wp:inline>
        </w:drawing>
      </w:r>
    </w:p>
    <w:p w14:paraId="2DC839AD" w14:textId="46EC2720" w:rsidR="003112E7" w:rsidRDefault="003112E7" w:rsidP="00447A35">
      <w:pPr>
        <w:pStyle w:val="ListNumber"/>
        <w:numPr>
          <w:ilvl w:val="0"/>
          <w:numId w:val="0"/>
        </w:numPr>
        <w:ind w:left="360"/>
        <w:rPr>
          <w:rFonts w:asciiTheme="minorBidi" w:hAnsiTheme="minorBidi"/>
        </w:rPr>
      </w:pPr>
      <w:r>
        <w:rPr>
          <w:rFonts w:asciiTheme="minorBidi" w:hAnsiTheme="minorBidi"/>
        </w:rPr>
        <w:t>Hist plot is best for understanding the spread and skewing of the data. Risk this reduces is spotting a positively skewed distribution.</w:t>
      </w:r>
    </w:p>
    <w:p w14:paraId="26F5C71B" w14:textId="5A0FDE19" w:rsidR="00447A35" w:rsidRPr="00FC328D" w:rsidRDefault="00F64ADA" w:rsidP="00447A35">
      <w:pPr>
        <w:pStyle w:val="ListNumber"/>
        <w:numPr>
          <w:ilvl w:val="0"/>
          <w:numId w:val="0"/>
        </w:numPr>
        <w:ind w:left="360"/>
        <w:rPr>
          <w:rFonts w:asciiTheme="minorBidi" w:hAnsiTheme="minorBidi"/>
        </w:rPr>
      </w:pPr>
      <w:r>
        <w:rPr>
          <w:rFonts w:asciiTheme="minorBidi" w:hAnsiTheme="minorBidi"/>
        </w:rPr>
        <w:t xml:space="preserve"> </w:t>
      </w:r>
    </w:p>
    <w:p w14:paraId="4D364D7D" w14:textId="77777777" w:rsidR="00ED55F4" w:rsidRDefault="00000000">
      <w:pPr>
        <w:pStyle w:val="ListNumber"/>
        <w:rPr>
          <w:rFonts w:asciiTheme="minorBidi" w:hAnsiTheme="minorBidi"/>
        </w:rPr>
      </w:pPr>
      <w:r w:rsidRPr="00FC328D">
        <w:rPr>
          <w:rFonts w:asciiTheme="minorBidi" w:hAnsiTheme="minorBidi"/>
        </w:rPr>
        <w:t>Comparison of net_revenue across categories (show uncertainty or variability)</w:t>
      </w:r>
    </w:p>
    <w:p w14:paraId="152AEBBD" w14:textId="2D1DA0D1" w:rsidR="00F64ADA" w:rsidRDefault="00780046" w:rsidP="00F64ADA">
      <w:pPr>
        <w:pStyle w:val="ListNumber"/>
        <w:numPr>
          <w:ilvl w:val="0"/>
          <w:numId w:val="0"/>
        </w:numPr>
        <w:ind w:left="360"/>
        <w:rPr>
          <w:rFonts w:asciiTheme="minorBidi" w:hAnsiTheme="minorBidi"/>
        </w:rPr>
      </w:pPr>
      <w:r w:rsidRPr="00780046">
        <w:rPr>
          <w:rFonts w:asciiTheme="minorBidi" w:hAnsiTheme="minorBidi"/>
        </w:rPr>
        <w:drawing>
          <wp:inline distT="0" distB="0" distL="0" distR="0" wp14:anchorId="64AF321A" wp14:editId="0019ACE4">
            <wp:extent cx="5486400" cy="2908300"/>
            <wp:effectExtent l="0" t="0" r="0" b="6350"/>
            <wp:docPr id="11570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0460" name=""/>
                    <pic:cNvPicPr/>
                  </pic:nvPicPr>
                  <pic:blipFill>
                    <a:blip r:embed="rId24"/>
                    <a:stretch>
                      <a:fillRect/>
                    </a:stretch>
                  </pic:blipFill>
                  <pic:spPr>
                    <a:xfrm>
                      <a:off x="0" y="0"/>
                      <a:ext cx="5486400" cy="2908300"/>
                    </a:xfrm>
                    <a:prstGeom prst="rect">
                      <a:avLst/>
                    </a:prstGeom>
                  </pic:spPr>
                </pic:pic>
              </a:graphicData>
            </a:graphic>
          </wp:inline>
        </w:drawing>
      </w:r>
    </w:p>
    <w:p w14:paraId="2A0E9D4F" w14:textId="77777777" w:rsidR="009961EC" w:rsidRDefault="00780046" w:rsidP="00F64ADA">
      <w:pPr>
        <w:pStyle w:val="ListNumber"/>
        <w:numPr>
          <w:ilvl w:val="0"/>
          <w:numId w:val="0"/>
        </w:numPr>
        <w:ind w:left="360"/>
        <w:rPr>
          <w:rFonts w:asciiTheme="minorBidi" w:hAnsiTheme="minorBidi"/>
        </w:rPr>
      </w:pPr>
      <w:r w:rsidRPr="00780046">
        <w:rPr>
          <w:rFonts w:asciiTheme="minorBidi" w:hAnsiTheme="minorBidi"/>
        </w:rPr>
        <w:drawing>
          <wp:inline distT="0" distB="0" distL="0" distR="0" wp14:anchorId="694F54C1" wp14:editId="36A210A1">
            <wp:extent cx="5486400" cy="314325"/>
            <wp:effectExtent l="0" t="0" r="0" b="9525"/>
            <wp:docPr id="3861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3450" name=""/>
                    <pic:cNvPicPr/>
                  </pic:nvPicPr>
                  <pic:blipFill>
                    <a:blip r:embed="rId25"/>
                    <a:stretch>
                      <a:fillRect/>
                    </a:stretch>
                  </pic:blipFill>
                  <pic:spPr>
                    <a:xfrm>
                      <a:off x="0" y="0"/>
                      <a:ext cx="5486400" cy="314325"/>
                    </a:xfrm>
                    <a:prstGeom prst="rect">
                      <a:avLst/>
                    </a:prstGeom>
                  </pic:spPr>
                </pic:pic>
              </a:graphicData>
            </a:graphic>
          </wp:inline>
        </w:drawing>
      </w:r>
    </w:p>
    <w:p w14:paraId="0BFE1E73" w14:textId="4149F94E" w:rsidR="009961EC" w:rsidRDefault="009961EC" w:rsidP="00F64ADA">
      <w:pPr>
        <w:pStyle w:val="ListNumber"/>
        <w:numPr>
          <w:ilvl w:val="0"/>
          <w:numId w:val="0"/>
        </w:numPr>
        <w:ind w:left="360"/>
        <w:rPr>
          <w:rFonts w:asciiTheme="minorBidi" w:hAnsiTheme="minorBidi"/>
        </w:rPr>
      </w:pPr>
      <w:r>
        <w:rPr>
          <w:rFonts w:asciiTheme="minorBidi" w:hAnsiTheme="minorBidi"/>
        </w:rPr>
        <w:t xml:space="preserve">Bar plot with error bar is best suited for visualizing the uncertainty and variability. Risk this reduces is to </w:t>
      </w:r>
      <w:proofErr w:type="gramStart"/>
      <w:r>
        <w:rPr>
          <w:rFonts w:asciiTheme="minorBidi" w:hAnsiTheme="minorBidi"/>
        </w:rPr>
        <w:t>put</w:t>
      </w:r>
      <w:proofErr w:type="gramEnd"/>
      <w:r>
        <w:rPr>
          <w:rFonts w:asciiTheme="minorBidi" w:hAnsiTheme="minorBidi"/>
        </w:rPr>
        <w:t xml:space="preserve"> more attention </w:t>
      </w:r>
      <w:proofErr w:type="gramStart"/>
      <w:r>
        <w:rPr>
          <w:rFonts w:asciiTheme="minorBidi" w:hAnsiTheme="minorBidi"/>
        </w:rPr>
        <w:t>towards</w:t>
      </w:r>
      <w:proofErr w:type="gramEnd"/>
      <w:r>
        <w:rPr>
          <w:rFonts w:asciiTheme="minorBidi" w:hAnsiTheme="minorBidi"/>
        </w:rPr>
        <w:t xml:space="preserve"> the </w:t>
      </w:r>
      <w:proofErr w:type="gramStart"/>
      <w:r>
        <w:rPr>
          <w:rFonts w:asciiTheme="minorBidi" w:hAnsiTheme="minorBidi"/>
        </w:rPr>
        <w:t>Home</w:t>
      </w:r>
      <w:proofErr w:type="gramEnd"/>
      <w:r>
        <w:rPr>
          <w:rFonts w:asciiTheme="minorBidi" w:hAnsiTheme="minorBidi"/>
        </w:rPr>
        <w:t xml:space="preserve"> department and not the Electronics (having the lowest net revenue).</w:t>
      </w:r>
    </w:p>
    <w:p w14:paraId="4CC12DCD" w14:textId="0DB5A16A" w:rsidR="00780046" w:rsidRPr="00FC328D" w:rsidRDefault="00780046" w:rsidP="00F64ADA">
      <w:pPr>
        <w:pStyle w:val="ListNumber"/>
        <w:numPr>
          <w:ilvl w:val="0"/>
          <w:numId w:val="0"/>
        </w:numPr>
        <w:ind w:left="360"/>
        <w:rPr>
          <w:rFonts w:asciiTheme="minorBidi" w:hAnsiTheme="minorBidi"/>
        </w:rPr>
      </w:pPr>
      <w:r>
        <w:rPr>
          <w:rFonts w:asciiTheme="minorBidi" w:hAnsiTheme="minorBidi"/>
        </w:rPr>
        <w:t xml:space="preserve"> </w:t>
      </w:r>
    </w:p>
    <w:p w14:paraId="37478688" w14:textId="77777777" w:rsidR="00ED55F4" w:rsidRDefault="00000000">
      <w:pPr>
        <w:pStyle w:val="ListNumber"/>
        <w:rPr>
          <w:rFonts w:asciiTheme="minorBidi" w:hAnsiTheme="minorBidi"/>
        </w:rPr>
      </w:pPr>
      <w:r w:rsidRPr="00FC328D">
        <w:rPr>
          <w:rFonts w:asciiTheme="minorBidi" w:hAnsiTheme="minorBidi"/>
        </w:rPr>
        <w:t>Relationship between income_usd and net_revenue (</w:t>
      </w:r>
      <w:proofErr w:type="gramStart"/>
      <w:r w:rsidRPr="00FC328D">
        <w:rPr>
          <w:rFonts w:asciiTheme="minorBidi" w:hAnsiTheme="minorBidi"/>
        </w:rPr>
        <w:t>remember:</w:t>
      </w:r>
      <w:proofErr w:type="gramEnd"/>
      <w:r w:rsidRPr="00FC328D">
        <w:rPr>
          <w:rFonts w:asciiTheme="minorBidi" w:hAnsiTheme="minorBidi"/>
        </w:rPr>
        <w:t xml:space="preserve"> correlation does not imply causation)</w:t>
      </w:r>
    </w:p>
    <w:p w14:paraId="0F42F140" w14:textId="77777777" w:rsidR="00A407A9" w:rsidRDefault="00780046" w:rsidP="00780046">
      <w:pPr>
        <w:pStyle w:val="ListNumber"/>
        <w:numPr>
          <w:ilvl w:val="0"/>
          <w:numId w:val="0"/>
        </w:numPr>
        <w:ind w:left="360"/>
        <w:rPr>
          <w:rFonts w:asciiTheme="minorBidi" w:hAnsiTheme="minorBidi"/>
        </w:rPr>
      </w:pPr>
      <w:r w:rsidRPr="00780046">
        <w:rPr>
          <w:rFonts w:asciiTheme="minorBidi" w:hAnsiTheme="minorBidi"/>
        </w:rPr>
        <w:lastRenderedPageBreak/>
        <w:drawing>
          <wp:inline distT="0" distB="0" distL="0" distR="0" wp14:anchorId="29A4FBF2" wp14:editId="4ECC7739">
            <wp:extent cx="5486400" cy="2919095"/>
            <wp:effectExtent l="0" t="0" r="0" b="0"/>
            <wp:docPr id="19962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5135" name=""/>
                    <pic:cNvPicPr/>
                  </pic:nvPicPr>
                  <pic:blipFill>
                    <a:blip r:embed="rId26"/>
                    <a:stretch>
                      <a:fillRect/>
                    </a:stretch>
                  </pic:blipFill>
                  <pic:spPr>
                    <a:xfrm>
                      <a:off x="0" y="0"/>
                      <a:ext cx="5486400" cy="2919095"/>
                    </a:xfrm>
                    <a:prstGeom prst="rect">
                      <a:avLst/>
                    </a:prstGeom>
                  </pic:spPr>
                </pic:pic>
              </a:graphicData>
            </a:graphic>
          </wp:inline>
        </w:drawing>
      </w:r>
    </w:p>
    <w:p w14:paraId="56A2CFC0" w14:textId="1A8F5B83" w:rsidR="00780046" w:rsidRDefault="00A407A9" w:rsidP="00780046">
      <w:pPr>
        <w:pStyle w:val="ListNumber"/>
        <w:numPr>
          <w:ilvl w:val="0"/>
          <w:numId w:val="0"/>
        </w:numPr>
        <w:ind w:left="360"/>
        <w:rPr>
          <w:rFonts w:asciiTheme="minorBidi" w:hAnsiTheme="minorBidi"/>
        </w:rPr>
      </w:pPr>
      <w:r>
        <w:rPr>
          <w:rFonts w:asciiTheme="minorBidi" w:hAnsiTheme="minorBidi"/>
        </w:rPr>
        <w:t>Scatter plot is best used to display the relationship among two numeric values (</w:t>
      </w:r>
      <w:proofErr w:type="spellStart"/>
      <w:r>
        <w:rPr>
          <w:rFonts w:asciiTheme="minorBidi" w:hAnsiTheme="minorBidi"/>
        </w:rPr>
        <w:t>income_usd</w:t>
      </w:r>
      <w:proofErr w:type="spellEnd"/>
      <w:r>
        <w:rPr>
          <w:rFonts w:asciiTheme="minorBidi" w:hAnsiTheme="minorBidi"/>
        </w:rPr>
        <w:t xml:space="preserve"> and </w:t>
      </w:r>
      <w:proofErr w:type="spellStart"/>
      <w:r>
        <w:rPr>
          <w:rFonts w:asciiTheme="minorBidi" w:hAnsiTheme="minorBidi"/>
        </w:rPr>
        <w:t>net_revenue</w:t>
      </w:r>
      <w:proofErr w:type="spellEnd"/>
      <w:r>
        <w:rPr>
          <w:rFonts w:asciiTheme="minorBidi" w:hAnsiTheme="minorBidi"/>
        </w:rPr>
        <w:t xml:space="preserve">). There is no correlation in the plot. A risk it reduces is that there is no correlation between </w:t>
      </w:r>
      <w:proofErr w:type="spellStart"/>
      <w:r>
        <w:rPr>
          <w:rFonts w:asciiTheme="minorBidi" w:hAnsiTheme="minorBidi"/>
        </w:rPr>
        <w:t>income_usd</w:t>
      </w:r>
      <w:proofErr w:type="spellEnd"/>
      <w:r>
        <w:rPr>
          <w:rFonts w:asciiTheme="minorBidi" w:hAnsiTheme="minorBidi"/>
        </w:rPr>
        <w:t xml:space="preserve"> and </w:t>
      </w:r>
      <w:proofErr w:type="spellStart"/>
      <w:r>
        <w:rPr>
          <w:rFonts w:asciiTheme="minorBidi" w:hAnsiTheme="minorBidi"/>
        </w:rPr>
        <w:t>net_revenue</w:t>
      </w:r>
      <w:proofErr w:type="spellEnd"/>
      <w:r>
        <w:rPr>
          <w:rFonts w:asciiTheme="minorBidi" w:hAnsiTheme="minorBidi"/>
        </w:rPr>
        <w:t>.</w:t>
      </w:r>
    </w:p>
    <w:p w14:paraId="20547C32" w14:textId="77777777" w:rsidR="00A407A9" w:rsidRPr="00FC328D" w:rsidRDefault="00A407A9" w:rsidP="00780046">
      <w:pPr>
        <w:pStyle w:val="ListNumber"/>
        <w:numPr>
          <w:ilvl w:val="0"/>
          <w:numId w:val="0"/>
        </w:numPr>
        <w:ind w:left="360"/>
        <w:rPr>
          <w:rFonts w:asciiTheme="minorBidi" w:hAnsiTheme="minorBidi"/>
        </w:rPr>
      </w:pPr>
    </w:p>
    <w:p w14:paraId="4E00EC3E" w14:textId="77777777" w:rsidR="00ED55F4" w:rsidRDefault="00000000">
      <w:pPr>
        <w:pStyle w:val="ListNumber"/>
        <w:rPr>
          <w:rFonts w:asciiTheme="minorBidi" w:hAnsiTheme="minorBidi"/>
        </w:rPr>
      </w:pPr>
      <w:r w:rsidRPr="00FC328D">
        <w:rPr>
          <w:rFonts w:asciiTheme="minorBidi" w:hAnsiTheme="minorBidi"/>
        </w:rPr>
        <w:t>One additional chart supporting a managerial question (your choice)</w:t>
      </w:r>
    </w:p>
    <w:p w14:paraId="73989A06" w14:textId="19FC0B42" w:rsidR="00780046" w:rsidRDefault="00BB0B4E" w:rsidP="00780046">
      <w:pPr>
        <w:pStyle w:val="ListNumber"/>
        <w:numPr>
          <w:ilvl w:val="0"/>
          <w:numId w:val="0"/>
        </w:numPr>
        <w:ind w:left="360"/>
        <w:rPr>
          <w:rFonts w:asciiTheme="minorBidi" w:hAnsiTheme="minorBidi"/>
        </w:rPr>
      </w:pPr>
      <w:r w:rsidRPr="00BB0B4E">
        <w:rPr>
          <w:rFonts w:asciiTheme="minorBidi" w:hAnsiTheme="minorBidi"/>
        </w:rPr>
        <w:drawing>
          <wp:inline distT="0" distB="0" distL="0" distR="0" wp14:anchorId="56333553" wp14:editId="32344306">
            <wp:extent cx="5486400" cy="2898775"/>
            <wp:effectExtent l="0" t="0" r="0" b="0"/>
            <wp:docPr id="44924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4104" name=""/>
                    <pic:cNvPicPr/>
                  </pic:nvPicPr>
                  <pic:blipFill>
                    <a:blip r:embed="rId27"/>
                    <a:stretch>
                      <a:fillRect/>
                    </a:stretch>
                  </pic:blipFill>
                  <pic:spPr>
                    <a:xfrm>
                      <a:off x="0" y="0"/>
                      <a:ext cx="5486400" cy="2898775"/>
                    </a:xfrm>
                    <a:prstGeom prst="rect">
                      <a:avLst/>
                    </a:prstGeom>
                  </pic:spPr>
                </pic:pic>
              </a:graphicData>
            </a:graphic>
          </wp:inline>
        </w:drawing>
      </w:r>
      <w:r w:rsidR="00DA20D7">
        <w:rPr>
          <w:rFonts w:asciiTheme="minorBidi" w:hAnsiTheme="minorBidi"/>
        </w:rPr>
        <w:t xml:space="preserve"> </w:t>
      </w:r>
      <w:r>
        <w:rPr>
          <w:rFonts w:asciiTheme="minorBidi" w:hAnsiTheme="minorBidi"/>
        </w:rPr>
        <w:t xml:space="preserve"> </w:t>
      </w:r>
    </w:p>
    <w:p w14:paraId="185D91B6" w14:textId="31B798BA" w:rsidR="00BB0B4E" w:rsidRPr="00FC328D" w:rsidRDefault="00BB0B4E" w:rsidP="00780046">
      <w:pPr>
        <w:pStyle w:val="ListNumber"/>
        <w:numPr>
          <w:ilvl w:val="0"/>
          <w:numId w:val="0"/>
        </w:numPr>
        <w:ind w:left="360"/>
        <w:rPr>
          <w:rFonts w:asciiTheme="minorBidi" w:hAnsiTheme="minorBidi"/>
        </w:rPr>
      </w:pPr>
      <w:r>
        <w:rPr>
          <w:rFonts w:asciiTheme="minorBidi" w:hAnsiTheme="minorBidi"/>
        </w:rPr>
        <w:t xml:space="preserve">I used box plot because I wanted to examine the median, quartiles, categorical distribution and outliers. A risk is putting </w:t>
      </w:r>
      <w:r w:rsidR="00A407A9">
        <w:rPr>
          <w:rFonts w:asciiTheme="minorBidi" w:hAnsiTheme="minorBidi"/>
        </w:rPr>
        <w:t>too</w:t>
      </w:r>
      <w:r>
        <w:rPr>
          <w:rFonts w:asciiTheme="minorBidi" w:hAnsiTheme="minorBidi"/>
        </w:rPr>
        <w:t xml:space="preserve"> much attention into a category that </w:t>
      </w:r>
      <w:r w:rsidR="00A407A9">
        <w:rPr>
          <w:rFonts w:asciiTheme="minorBidi" w:hAnsiTheme="minorBidi"/>
        </w:rPr>
        <w:t>does not gross much in revenue.</w:t>
      </w:r>
    </w:p>
    <w:p w14:paraId="1473E263" w14:textId="77777777" w:rsidR="00ED55F4" w:rsidRPr="00FC328D" w:rsidRDefault="00000000">
      <w:pPr>
        <w:rPr>
          <w:rFonts w:asciiTheme="minorBidi" w:hAnsiTheme="minorBidi"/>
        </w:rPr>
      </w:pPr>
      <w:r w:rsidRPr="00FC328D">
        <w:rPr>
          <w:rFonts w:asciiTheme="minorBidi" w:hAnsiTheme="minorBidi"/>
        </w:rPr>
        <w:t>Under each plot, write:</w:t>
      </w:r>
    </w:p>
    <w:p w14:paraId="3CC0BDF7" w14:textId="77777777" w:rsidR="00ED55F4" w:rsidRPr="00FC328D" w:rsidRDefault="00000000">
      <w:pPr>
        <w:pStyle w:val="ListBullet"/>
        <w:rPr>
          <w:rFonts w:asciiTheme="minorBidi" w:hAnsiTheme="minorBidi"/>
        </w:rPr>
      </w:pPr>
      <w:r w:rsidRPr="00FC328D">
        <w:rPr>
          <w:rFonts w:asciiTheme="minorBidi" w:hAnsiTheme="minorBidi"/>
        </w:rPr>
        <w:t>Why this chart type fits the task</w:t>
      </w:r>
    </w:p>
    <w:p w14:paraId="494489F1" w14:textId="77777777" w:rsidR="00ED55F4" w:rsidRPr="00FC328D" w:rsidRDefault="00000000">
      <w:pPr>
        <w:pStyle w:val="ListBullet"/>
        <w:rPr>
          <w:rFonts w:asciiTheme="minorBidi" w:hAnsiTheme="minorBidi"/>
        </w:rPr>
      </w:pPr>
      <w:r w:rsidRPr="00FC328D">
        <w:rPr>
          <w:rFonts w:asciiTheme="minorBidi" w:hAnsiTheme="minorBidi"/>
        </w:rPr>
        <w:lastRenderedPageBreak/>
        <w:t>One perceptual risk and how you reduced it</w:t>
      </w:r>
    </w:p>
    <w:p w14:paraId="656CBAE4"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Q5 (15 pts) — Decision-Ready Visualization (Pipeline Stage: INTERPRETATION)</w:t>
      </w:r>
    </w:p>
    <w:p w14:paraId="174A9C97" w14:textId="77777777" w:rsidR="00ED55F4" w:rsidRPr="00FC328D" w:rsidRDefault="00000000">
      <w:pPr>
        <w:rPr>
          <w:rFonts w:asciiTheme="minorBidi" w:hAnsiTheme="minorBidi"/>
        </w:rPr>
      </w:pPr>
      <w:r w:rsidRPr="00FC328D">
        <w:rPr>
          <w:rFonts w:asciiTheme="minorBidi" w:hAnsiTheme="minorBidi"/>
        </w:rPr>
        <w:t>Create one final visualization that includes:</w:t>
      </w:r>
    </w:p>
    <w:p w14:paraId="24660594" w14:textId="77777777" w:rsidR="00ED55F4" w:rsidRPr="00FC328D" w:rsidRDefault="00000000">
      <w:pPr>
        <w:pStyle w:val="ListBullet"/>
        <w:rPr>
          <w:rFonts w:asciiTheme="minorBidi" w:hAnsiTheme="minorBidi"/>
        </w:rPr>
      </w:pPr>
      <w:r w:rsidRPr="00FC328D">
        <w:rPr>
          <w:rFonts w:asciiTheme="minorBidi" w:hAnsiTheme="minorBidi"/>
        </w:rPr>
        <w:t>A message-driven title stating the conclusion</w:t>
      </w:r>
    </w:p>
    <w:p w14:paraId="78F0C57F" w14:textId="77777777" w:rsidR="00ED55F4" w:rsidRPr="00FC328D" w:rsidRDefault="00000000">
      <w:pPr>
        <w:pStyle w:val="ListBullet"/>
        <w:rPr>
          <w:rFonts w:asciiTheme="minorBidi" w:hAnsiTheme="minorBidi"/>
        </w:rPr>
      </w:pPr>
      <w:r w:rsidRPr="00FC328D">
        <w:rPr>
          <w:rFonts w:asciiTheme="minorBidi" w:hAnsiTheme="minorBidi"/>
        </w:rPr>
        <w:t>Clear axis labels</w:t>
      </w:r>
    </w:p>
    <w:p w14:paraId="47D584F5" w14:textId="77777777" w:rsidR="00ED55F4" w:rsidRPr="00FC328D" w:rsidRDefault="00000000">
      <w:pPr>
        <w:pStyle w:val="ListBullet"/>
        <w:rPr>
          <w:rFonts w:asciiTheme="minorBidi" w:hAnsiTheme="minorBidi"/>
        </w:rPr>
      </w:pPr>
      <w:r w:rsidRPr="00FC328D">
        <w:rPr>
          <w:rFonts w:asciiTheme="minorBidi" w:hAnsiTheme="minorBidi"/>
        </w:rPr>
        <w:t>A short annotation highlighting key evidence</w:t>
      </w:r>
    </w:p>
    <w:p w14:paraId="655A9387" w14:textId="77777777" w:rsidR="00ED55F4" w:rsidRPr="00FC328D" w:rsidRDefault="00000000">
      <w:pPr>
        <w:rPr>
          <w:rFonts w:asciiTheme="minorBidi" w:hAnsiTheme="minorBidi"/>
        </w:rPr>
      </w:pPr>
      <w:r w:rsidRPr="00FC328D">
        <w:rPr>
          <w:rFonts w:asciiTheme="minorBidi" w:hAnsiTheme="minorBidi"/>
        </w:rPr>
        <w:t>Write 150–250 words addressing:</w:t>
      </w:r>
    </w:p>
    <w:p w14:paraId="5EDA8ACB" w14:textId="77777777" w:rsidR="00ED55F4" w:rsidRPr="00FC328D" w:rsidRDefault="00000000">
      <w:pPr>
        <w:pStyle w:val="ListBullet"/>
        <w:rPr>
          <w:rFonts w:asciiTheme="minorBidi" w:hAnsiTheme="minorBidi"/>
        </w:rPr>
      </w:pPr>
      <w:r w:rsidRPr="00FC328D">
        <w:rPr>
          <w:rFonts w:asciiTheme="minorBidi" w:hAnsiTheme="minorBidi"/>
        </w:rPr>
        <w:t>What decision could this visualization support?</w:t>
      </w:r>
    </w:p>
    <w:p w14:paraId="010B650B" w14:textId="77777777" w:rsidR="00ED55F4" w:rsidRDefault="00000000">
      <w:pPr>
        <w:pStyle w:val="ListBullet"/>
        <w:rPr>
          <w:rFonts w:asciiTheme="minorBidi" w:hAnsiTheme="minorBidi"/>
        </w:rPr>
      </w:pPr>
      <w:r w:rsidRPr="00FC328D">
        <w:rPr>
          <w:rFonts w:asciiTheme="minorBidi" w:hAnsiTheme="minorBidi"/>
        </w:rPr>
        <w:t>What uncertainty or risk remains?</w:t>
      </w:r>
    </w:p>
    <w:p w14:paraId="1A1CD55E" w14:textId="37A42B76" w:rsidR="00A02042" w:rsidRDefault="00A02042" w:rsidP="00A02042">
      <w:pPr>
        <w:pStyle w:val="ListBullet"/>
        <w:numPr>
          <w:ilvl w:val="0"/>
          <w:numId w:val="0"/>
        </w:numPr>
        <w:ind w:left="360"/>
      </w:pPr>
      <w:r>
        <w:rPr>
          <w:noProof/>
        </w:rPr>
        <w:drawing>
          <wp:inline distT="0" distB="0" distL="0" distR="0" wp14:anchorId="3FE39D78" wp14:editId="2D15C7F1">
            <wp:extent cx="5486400" cy="4114800"/>
            <wp:effectExtent l="0" t="0" r="0" b="0"/>
            <wp:docPr id="45468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8843A97" w14:textId="31AA0F91" w:rsidR="00A02042" w:rsidRDefault="00A02042" w:rsidP="00A02042">
      <w:pPr>
        <w:pStyle w:val="ListBullet"/>
        <w:numPr>
          <w:ilvl w:val="0"/>
          <w:numId w:val="0"/>
        </w:numPr>
        <w:ind w:left="360"/>
        <w:rPr>
          <w:rFonts w:asciiTheme="minorBidi" w:hAnsiTheme="minorBidi"/>
        </w:rPr>
      </w:pPr>
      <w:r>
        <w:rPr>
          <w:rFonts w:asciiTheme="minorBidi" w:hAnsiTheme="minorBidi"/>
        </w:rPr>
        <w:t xml:space="preserve"> </w:t>
      </w:r>
    </w:p>
    <w:p w14:paraId="2DC12037" w14:textId="77777777" w:rsidR="006054DF" w:rsidRDefault="006054DF" w:rsidP="006054DF">
      <w:pPr>
        <w:pStyle w:val="ListBullet"/>
        <w:numPr>
          <w:ilvl w:val="0"/>
          <w:numId w:val="0"/>
        </w:numPr>
        <w:ind w:left="360"/>
        <w:rPr>
          <w:rFonts w:asciiTheme="minorBidi" w:hAnsiTheme="minorBidi"/>
        </w:rPr>
      </w:pPr>
    </w:p>
    <w:p w14:paraId="4B5145A1" w14:textId="63796205" w:rsidR="00CC79EC" w:rsidRDefault="00387A9C" w:rsidP="006054DF">
      <w:pPr>
        <w:pStyle w:val="ListBullet"/>
        <w:numPr>
          <w:ilvl w:val="0"/>
          <w:numId w:val="0"/>
        </w:numPr>
        <w:ind w:left="360"/>
        <w:rPr>
          <w:rFonts w:asciiTheme="minorBidi" w:hAnsiTheme="minorBidi"/>
        </w:rPr>
      </w:pPr>
      <w:r w:rsidRPr="00387A9C">
        <w:rPr>
          <w:rFonts w:asciiTheme="minorBidi" w:hAnsiTheme="minorBidi"/>
        </w:rPr>
        <w:lastRenderedPageBreak/>
        <w:drawing>
          <wp:inline distT="0" distB="0" distL="0" distR="0" wp14:anchorId="21FE9EF9" wp14:editId="3200CB06">
            <wp:extent cx="5486400" cy="2588895"/>
            <wp:effectExtent l="0" t="0" r="0" b="1905"/>
            <wp:docPr id="2181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45386" name=""/>
                    <pic:cNvPicPr/>
                  </pic:nvPicPr>
                  <pic:blipFill>
                    <a:blip r:embed="rId29"/>
                    <a:stretch>
                      <a:fillRect/>
                    </a:stretch>
                  </pic:blipFill>
                  <pic:spPr>
                    <a:xfrm>
                      <a:off x="0" y="0"/>
                      <a:ext cx="5486400" cy="2588895"/>
                    </a:xfrm>
                    <a:prstGeom prst="rect">
                      <a:avLst/>
                    </a:prstGeom>
                  </pic:spPr>
                </pic:pic>
              </a:graphicData>
            </a:graphic>
          </wp:inline>
        </w:drawing>
      </w:r>
      <w:r>
        <w:rPr>
          <w:rFonts w:asciiTheme="minorBidi" w:hAnsiTheme="minorBidi"/>
        </w:rPr>
        <w:t xml:space="preserve"> </w:t>
      </w:r>
    </w:p>
    <w:p w14:paraId="40D62F1E" w14:textId="090A9C16" w:rsidR="00387A9C" w:rsidRDefault="00387A9C" w:rsidP="006054DF">
      <w:pPr>
        <w:pStyle w:val="ListBullet"/>
        <w:numPr>
          <w:ilvl w:val="0"/>
          <w:numId w:val="0"/>
        </w:numPr>
        <w:ind w:left="360"/>
        <w:rPr>
          <w:rFonts w:asciiTheme="minorBidi" w:hAnsiTheme="minorBidi"/>
        </w:rPr>
      </w:pPr>
      <w:r w:rsidRPr="00387A9C">
        <w:rPr>
          <w:rFonts w:asciiTheme="minorBidi" w:hAnsiTheme="minorBidi"/>
        </w:rPr>
        <w:t xml:space="preserve">Visualize the Density/shape of the Gross revenue among each category with distribution based on region. </w:t>
      </w:r>
      <w:r w:rsidRPr="00387A9C">
        <w:rPr>
          <w:rFonts w:asciiTheme="minorBidi" w:hAnsiTheme="minorBidi"/>
        </w:rPr>
        <w:t>Whether</w:t>
      </w:r>
      <w:r w:rsidRPr="00387A9C">
        <w:rPr>
          <w:rFonts w:asciiTheme="minorBidi" w:hAnsiTheme="minorBidi"/>
        </w:rPr>
        <w:t xml:space="preserve"> distribution is bimodal? skewed? Median? </w:t>
      </w:r>
      <w:proofErr w:type="gramStart"/>
      <w:r w:rsidRPr="00387A9C">
        <w:rPr>
          <w:rFonts w:asciiTheme="minorBidi" w:hAnsiTheme="minorBidi"/>
        </w:rPr>
        <w:t>Spread?:</w:t>
      </w:r>
      <w:proofErr w:type="gramEnd"/>
    </w:p>
    <w:p w14:paraId="4C48E51D" w14:textId="0A1ACA79" w:rsidR="00387A9C" w:rsidRPr="00FC328D" w:rsidRDefault="00387A9C" w:rsidP="006054DF">
      <w:pPr>
        <w:pStyle w:val="ListBullet"/>
        <w:numPr>
          <w:ilvl w:val="0"/>
          <w:numId w:val="0"/>
        </w:numPr>
        <w:ind w:left="360"/>
        <w:rPr>
          <w:rFonts w:asciiTheme="minorBidi" w:hAnsiTheme="minorBidi"/>
        </w:rPr>
      </w:pPr>
      <w:r w:rsidRPr="00387A9C">
        <w:rPr>
          <w:rFonts w:asciiTheme="minorBidi" w:hAnsiTheme="minorBidi"/>
        </w:rPr>
        <w:t xml:space="preserve">I used a Violin plot to best show shape/density of the gross revenue among the distribution category/region. Violin plot is best used to show the bimodal distribution. You can see that the West region has more density. East has the less density. Home South has the highest median, but with less density. More density in gross revenue the less the median value. Home department </w:t>
      </w:r>
      <w:r w:rsidRPr="00387A9C">
        <w:rPr>
          <w:rFonts w:asciiTheme="minorBidi" w:hAnsiTheme="minorBidi"/>
        </w:rPr>
        <w:t>is growing</w:t>
      </w:r>
      <w:r w:rsidRPr="00387A9C">
        <w:rPr>
          <w:rFonts w:asciiTheme="minorBidi" w:hAnsiTheme="minorBidi"/>
        </w:rPr>
        <w:t xml:space="preserve"> the most in revenue. A risk that can be reduced is by putting less money </w:t>
      </w:r>
      <w:r w:rsidRPr="00387A9C">
        <w:rPr>
          <w:rFonts w:asciiTheme="minorBidi" w:hAnsiTheme="minorBidi"/>
        </w:rPr>
        <w:t>into</w:t>
      </w:r>
      <w:r w:rsidRPr="00387A9C">
        <w:rPr>
          <w:rFonts w:asciiTheme="minorBidi" w:hAnsiTheme="minorBidi"/>
        </w:rPr>
        <w:t xml:space="preserve"> the electronics/clothing category.</w:t>
      </w:r>
      <w:r>
        <w:rPr>
          <w:rFonts w:asciiTheme="minorBidi" w:hAnsiTheme="minorBidi"/>
        </w:rPr>
        <w:t xml:space="preserve"> </w:t>
      </w:r>
    </w:p>
    <w:p w14:paraId="2D2FFB90" w14:textId="77777777" w:rsidR="00ED55F4" w:rsidRPr="00FC328D" w:rsidRDefault="00000000">
      <w:pPr>
        <w:pStyle w:val="Heading3"/>
        <w:rPr>
          <w:rFonts w:asciiTheme="minorBidi" w:hAnsiTheme="minorBidi" w:cstheme="minorBidi"/>
        </w:rPr>
      </w:pPr>
      <w:r w:rsidRPr="00FC328D">
        <w:rPr>
          <w:rFonts w:asciiTheme="minorBidi" w:hAnsiTheme="minorBidi" w:cstheme="minorBidi"/>
        </w:rPr>
        <w:t xml:space="preserve">Q6 (10 </w:t>
      </w:r>
      <w:proofErr w:type="gramStart"/>
      <w:r w:rsidRPr="00FC328D">
        <w:rPr>
          <w:rFonts w:asciiTheme="minorBidi" w:hAnsiTheme="minorBidi" w:cstheme="minorBidi"/>
        </w:rPr>
        <w:t>pts) —</w:t>
      </w:r>
      <w:proofErr w:type="gramEnd"/>
      <w:r w:rsidRPr="00FC328D">
        <w:rPr>
          <w:rFonts w:asciiTheme="minorBidi" w:hAnsiTheme="minorBidi" w:cstheme="minorBidi"/>
        </w:rPr>
        <w:t xml:space="preserve"> Reflection</w:t>
      </w:r>
    </w:p>
    <w:p w14:paraId="24D28F5E" w14:textId="77777777" w:rsidR="00ED55F4" w:rsidRDefault="00000000">
      <w:pPr>
        <w:pStyle w:val="ListBullet"/>
        <w:rPr>
          <w:rFonts w:asciiTheme="minorBidi" w:hAnsiTheme="minorBidi"/>
        </w:rPr>
      </w:pPr>
      <w:r w:rsidRPr="00FC328D">
        <w:rPr>
          <w:rFonts w:asciiTheme="minorBidi" w:hAnsiTheme="minorBidi"/>
        </w:rPr>
        <w:t>Which pipeline stage was the most challenging and why?</w:t>
      </w:r>
    </w:p>
    <w:p w14:paraId="163989AD" w14:textId="0146B99A" w:rsidR="00D54BA8" w:rsidRPr="00FC328D" w:rsidRDefault="00D54BA8" w:rsidP="00D54BA8">
      <w:pPr>
        <w:pStyle w:val="ListBullet"/>
        <w:numPr>
          <w:ilvl w:val="0"/>
          <w:numId w:val="0"/>
        </w:numPr>
        <w:ind w:left="360"/>
        <w:rPr>
          <w:rFonts w:asciiTheme="minorBidi" w:hAnsiTheme="minorBidi"/>
        </w:rPr>
      </w:pPr>
      <w:r>
        <w:rPr>
          <w:rFonts w:asciiTheme="minorBidi" w:hAnsiTheme="minorBidi"/>
        </w:rPr>
        <w:t>Bar plot with error bars, because I messed up with my implementation.</w:t>
      </w:r>
    </w:p>
    <w:p w14:paraId="3CD2D623" w14:textId="77777777" w:rsidR="00ED55F4" w:rsidRDefault="00000000">
      <w:pPr>
        <w:pStyle w:val="ListBullet"/>
        <w:rPr>
          <w:rFonts w:asciiTheme="minorBidi" w:hAnsiTheme="minorBidi"/>
        </w:rPr>
      </w:pPr>
      <w:r w:rsidRPr="00FC328D">
        <w:rPr>
          <w:rFonts w:asciiTheme="minorBidi" w:hAnsiTheme="minorBidi"/>
        </w:rPr>
        <w:t>How could your cleaning choices change the analytical story?</w:t>
      </w:r>
    </w:p>
    <w:p w14:paraId="630F4881" w14:textId="77777777" w:rsidR="00D54BA8" w:rsidRDefault="00D54BA8" w:rsidP="00D54BA8">
      <w:pPr>
        <w:pStyle w:val="ListBullet"/>
        <w:numPr>
          <w:ilvl w:val="0"/>
          <w:numId w:val="0"/>
        </w:numPr>
        <w:ind w:left="360"/>
        <w:rPr>
          <w:rFonts w:asciiTheme="minorBidi" w:hAnsiTheme="minorBidi"/>
        </w:rPr>
      </w:pPr>
    </w:p>
    <w:p w14:paraId="0224CB0B" w14:textId="5B54E62E" w:rsidR="00D54BA8" w:rsidRPr="00FC328D" w:rsidRDefault="00D54BA8" w:rsidP="00D54BA8">
      <w:pPr>
        <w:pStyle w:val="ListBullet"/>
        <w:numPr>
          <w:ilvl w:val="0"/>
          <w:numId w:val="0"/>
        </w:numPr>
        <w:ind w:left="360"/>
        <w:rPr>
          <w:rFonts w:asciiTheme="minorBidi" w:hAnsiTheme="minorBidi"/>
        </w:rPr>
      </w:pPr>
      <w:r>
        <w:rPr>
          <w:rFonts w:asciiTheme="minorBidi" w:hAnsiTheme="minorBidi"/>
        </w:rPr>
        <w:t>The typos mess up with categorizing (plotting the distribution) the values. Missing values can mess with statistical analysis and distribution of the graph. Duplicate values for one column can mess with the uniqueness of the column.</w:t>
      </w:r>
    </w:p>
    <w:sectPr w:rsidR="00D54BA8" w:rsidRPr="00FC328D" w:rsidSect="00034616">
      <w:headerReference w:type="even" r:id="rId30"/>
      <w:headerReference w:type="default" r:id="rId31"/>
      <w:footerReference w:type="even" r:id="rId32"/>
      <w:footerReference w:type="default" r:id="rId33"/>
      <w:headerReference w:type="first" r:id="rId34"/>
      <w:footerReference w:type="firs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B5BB" w14:textId="77777777" w:rsidR="00B22F86" w:rsidRDefault="00B22F86" w:rsidP="00F821B0">
      <w:pPr>
        <w:spacing w:after="0" w:line="240" w:lineRule="auto"/>
      </w:pPr>
      <w:r>
        <w:separator/>
      </w:r>
    </w:p>
  </w:endnote>
  <w:endnote w:type="continuationSeparator" w:id="0">
    <w:p w14:paraId="7D54406D" w14:textId="77777777" w:rsidR="00B22F86" w:rsidRDefault="00B22F86" w:rsidP="00F82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DEB7" w14:textId="77777777" w:rsidR="00F821B0" w:rsidRDefault="00F82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37BD" w14:textId="77777777" w:rsidR="00F821B0" w:rsidRDefault="00F82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106B" w14:textId="77777777" w:rsidR="00F821B0" w:rsidRDefault="00F82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83DF" w14:textId="77777777" w:rsidR="00B22F86" w:rsidRDefault="00B22F86" w:rsidP="00F821B0">
      <w:pPr>
        <w:spacing w:after="0" w:line="240" w:lineRule="auto"/>
      </w:pPr>
      <w:r>
        <w:separator/>
      </w:r>
    </w:p>
  </w:footnote>
  <w:footnote w:type="continuationSeparator" w:id="0">
    <w:p w14:paraId="5336398F" w14:textId="77777777" w:rsidR="00B22F86" w:rsidRDefault="00B22F86" w:rsidP="00F82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CF4A" w14:textId="77777777" w:rsidR="00F821B0" w:rsidRDefault="00F82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E6A9" w14:textId="5C5B80B3" w:rsidR="00F821B0" w:rsidRPr="00F821B0" w:rsidRDefault="00F821B0" w:rsidP="00F821B0">
    <w:pPr>
      <w:pStyle w:val="Header"/>
      <w:jc w:val="center"/>
      <w:rPr>
        <w:sz w:val="36"/>
        <w:szCs w:val="36"/>
      </w:rPr>
    </w:pPr>
    <w:r w:rsidRPr="00F821B0">
      <w:rPr>
        <w:sz w:val="36"/>
        <w:szCs w:val="36"/>
      </w:rPr>
      <w:t>Assignment 2- Part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346C" w14:textId="77777777" w:rsidR="00F821B0" w:rsidRDefault="00F82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345827">
    <w:abstractNumId w:val="8"/>
  </w:num>
  <w:num w:numId="2" w16cid:durableId="313216238">
    <w:abstractNumId w:val="6"/>
  </w:num>
  <w:num w:numId="3" w16cid:durableId="1129317307">
    <w:abstractNumId w:val="5"/>
  </w:num>
  <w:num w:numId="4" w16cid:durableId="1159808002">
    <w:abstractNumId w:val="4"/>
  </w:num>
  <w:num w:numId="5" w16cid:durableId="1633486978">
    <w:abstractNumId w:val="7"/>
  </w:num>
  <w:num w:numId="6" w16cid:durableId="1724909222">
    <w:abstractNumId w:val="3"/>
  </w:num>
  <w:num w:numId="7" w16cid:durableId="1126392482">
    <w:abstractNumId w:val="2"/>
  </w:num>
  <w:num w:numId="8" w16cid:durableId="999309281">
    <w:abstractNumId w:val="1"/>
  </w:num>
  <w:num w:numId="9" w16cid:durableId="194190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5C4"/>
    <w:rsid w:val="0029639D"/>
    <w:rsid w:val="003112E7"/>
    <w:rsid w:val="00326F90"/>
    <w:rsid w:val="00387A9C"/>
    <w:rsid w:val="00447A35"/>
    <w:rsid w:val="004C39F3"/>
    <w:rsid w:val="004C5BB4"/>
    <w:rsid w:val="005702C7"/>
    <w:rsid w:val="006054DF"/>
    <w:rsid w:val="006B115E"/>
    <w:rsid w:val="0072311C"/>
    <w:rsid w:val="00780046"/>
    <w:rsid w:val="00792E7E"/>
    <w:rsid w:val="00971C7E"/>
    <w:rsid w:val="009961EC"/>
    <w:rsid w:val="009A0ABB"/>
    <w:rsid w:val="00A02042"/>
    <w:rsid w:val="00A407A9"/>
    <w:rsid w:val="00A96DF0"/>
    <w:rsid w:val="00A97D7B"/>
    <w:rsid w:val="00AA1D8D"/>
    <w:rsid w:val="00B22F86"/>
    <w:rsid w:val="00B349CD"/>
    <w:rsid w:val="00B47730"/>
    <w:rsid w:val="00BB0B4E"/>
    <w:rsid w:val="00C951CA"/>
    <w:rsid w:val="00CB0664"/>
    <w:rsid w:val="00CC79EC"/>
    <w:rsid w:val="00D54BA8"/>
    <w:rsid w:val="00DA20D7"/>
    <w:rsid w:val="00ED55F4"/>
    <w:rsid w:val="00F34B5D"/>
    <w:rsid w:val="00F64ADA"/>
    <w:rsid w:val="00F821B0"/>
    <w:rsid w:val="00FC3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65768"/>
  <w14:defaultImageDpi w14:val="300"/>
  <w15:docId w15:val="{81C8AFED-B788-394C-B0D9-160814497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020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11</Pages>
  <Words>833</Words>
  <Characters>5330</Characters>
  <Application>Microsoft Office Word</Application>
  <DocSecurity>0</DocSecurity>
  <Lines>118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Babb, Sydney</cp:lastModifiedBy>
  <cp:revision>14</cp:revision>
  <dcterms:created xsi:type="dcterms:W3CDTF">2013-12-23T23:15:00Z</dcterms:created>
  <dcterms:modified xsi:type="dcterms:W3CDTF">2026-02-12T20:54:00Z</dcterms:modified>
  <cp:category/>
</cp:coreProperties>
</file>